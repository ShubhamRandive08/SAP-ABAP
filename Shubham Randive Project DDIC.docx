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573A" w14:textId="77777777" w:rsidR="0048659D" w:rsidRDefault="00000000">
      <w:pPr>
        <w:pStyle w:val="Title"/>
      </w:pPr>
      <w:r>
        <w:t>DDIC MINI PROJECT (WITH BUFFER) - Student 1</w:t>
      </w:r>
    </w:p>
    <w:p w14:paraId="0B2EFF8D" w14:textId="21AB7241" w:rsidR="0048659D" w:rsidRDefault="00A12BBC">
      <w:r>
        <w:t xml:space="preserve"> </w:t>
      </w:r>
    </w:p>
    <w:p w14:paraId="250E6F88" w14:textId="77777777" w:rsidR="0048659D" w:rsidRDefault="00000000">
      <w:pPr>
        <w:pStyle w:val="Heading1"/>
      </w:pPr>
      <w:r>
        <w:t>Tables</w:t>
      </w:r>
    </w:p>
    <w:p w14:paraId="35D98DCC" w14:textId="77777777" w:rsidR="0048659D" w:rsidRDefault="00000000">
      <w:r>
        <w:t>ZORD1_HDR:</w:t>
      </w:r>
      <w:r>
        <w:br/>
        <w:t>MANDT, ORDER_ID, SPRAS, CUSTOMER_NAME, STATUS, TOTAL_AMOUNT</w:t>
      </w:r>
      <w:r>
        <w:br/>
      </w:r>
      <w:r>
        <w:br/>
        <w:t>ZORD1_ITM:</w:t>
      </w:r>
      <w:r>
        <w:br/>
        <w:t>MANDT, ORDER_ID, SPRAS, ITEM_NO, PRODUCT_NAME, PRICE</w:t>
      </w:r>
    </w:p>
    <w:p w14:paraId="76219955" w14:textId="77777777" w:rsidR="0048659D" w:rsidRDefault="00000000">
      <w:pPr>
        <w:pStyle w:val="Heading1"/>
      </w:pPr>
      <w:r>
        <w:t>Tasks</w:t>
      </w:r>
    </w:p>
    <w:p w14:paraId="02044400" w14:textId="77777777" w:rsidR="0048659D" w:rsidRDefault="00000000">
      <w:r>
        <w:t>1. Domain</w:t>
      </w:r>
      <w:r>
        <w:br/>
        <w:t>2. Data Element</w:t>
      </w:r>
      <w:r>
        <w:br/>
        <w:t>3. Tables</w:t>
      </w:r>
      <w:r>
        <w:br/>
        <w:t>4. FK</w:t>
      </w:r>
      <w:r>
        <w:br/>
        <w:t>5. Buffer (SPRAS)</w:t>
      </w:r>
      <w:r>
        <w:br/>
        <w:t>6. Search Help</w:t>
      </w:r>
      <w:r>
        <w:br/>
        <w:t>7. View</w:t>
      </w:r>
      <w:r>
        <w:br/>
        <w:t>8. Structure</w:t>
      </w:r>
      <w:r>
        <w:br/>
        <w:t>9. Lock Object</w:t>
      </w:r>
      <w:r>
        <w:br/>
        <w:t>10. TMG</w:t>
      </w:r>
      <w:r>
        <w:br/>
        <w:t>11. Insert Data</w:t>
      </w:r>
    </w:p>
    <w:p w14:paraId="78B159B0" w14:textId="77777777" w:rsidR="0048659D" w:rsidRDefault="00000000">
      <w:pPr>
        <w:pStyle w:val="Heading1"/>
      </w:pPr>
      <w:r>
        <w:t>Sample Data</w:t>
      </w:r>
    </w:p>
    <w:p w14:paraId="46CA9CCA" w14:textId="77777777" w:rsidR="0048659D" w:rsidRDefault="00000000">
      <w:r>
        <w:t>Header:</w:t>
      </w:r>
      <w:r>
        <w:br/>
        <w:t>101 EN Customer1 A 1000</w:t>
      </w:r>
      <w:r>
        <w:br/>
        <w:t>102 EN Customer2 A 2000</w:t>
      </w:r>
      <w:r>
        <w:br/>
        <w:t>103 EN Customer3 A 3000</w:t>
      </w:r>
      <w:r>
        <w:br/>
        <w:t>104 EN Customer4 A 4000</w:t>
      </w:r>
      <w:r>
        <w:br/>
        <w:t>105 EN Customer5 A 5000</w:t>
      </w:r>
      <w:r>
        <w:br/>
        <w:t>106 EN Customer6 A 6000</w:t>
      </w:r>
      <w:r>
        <w:br/>
        <w:t>107 EN Customer7 A 7000</w:t>
      </w:r>
      <w:r>
        <w:br/>
        <w:t>108 EN Customer8 A 8000</w:t>
      </w:r>
      <w:r>
        <w:br/>
        <w:t>109 EN Customer9 A 9000</w:t>
      </w:r>
      <w:r>
        <w:br/>
        <w:t>110 EN Customer10 A 10000</w:t>
      </w:r>
      <w:r>
        <w:br/>
      </w:r>
      <w:r>
        <w:br/>
      </w:r>
      <w:r>
        <w:lastRenderedPageBreak/>
        <w:t>Item:</w:t>
      </w:r>
      <w:r>
        <w:br/>
        <w:t>101 EN 1 Product1 500</w:t>
      </w:r>
      <w:r>
        <w:br/>
        <w:t>102 EN 2 Product2 1000</w:t>
      </w:r>
      <w:r>
        <w:br/>
        <w:t>103 EN 3 Product3 1500</w:t>
      </w:r>
      <w:r>
        <w:br/>
        <w:t>104 EN 4 Product4 2000</w:t>
      </w:r>
      <w:r>
        <w:br/>
        <w:t>105 EN 5 Product5 2500</w:t>
      </w:r>
      <w:r>
        <w:br/>
        <w:t>106 EN 6 Product6 3000</w:t>
      </w:r>
      <w:r>
        <w:br/>
        <w:t>107 EN 7 Product7 3500</w:t>
      </w:r>
      <w:r>
        <w:br/>
        <w:t>108 EN 8 Product8 4000</w:t>
      </w:r>
      <w:r>
        <w:br/>
        <w:t>109 EN 9 Product9 4500</w:t>
      </w:r>
      <w:r>
        <w:br/>
        <w:t>110 EN 10 Product10 5000</w:t>
      </w:r>
    </w:p>
    <w:sectPr w:rsidR="004865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1114846">
    <w:abstractNumId w:val="8"/>
  </w:num>
  <w:num w:numId="2" w16cid:durableId="1790660355">
    <w:abstractNumId w:val="6"/>
  </w:num>
  <w:num w:numId="3" w16cid:durableId="116946538">
    <w:abstractNumId w:val="5"/>
  </w:num>
  <w:num w:numId="4" w16cid:durableId="2131850380">
    <w:abstractNumId w:val="4"/>
  </w:num>
  <w:num w:numId="5" w16cid:durableId="631984328">
    <w:abstractNumId w:val="7"/>
  </w:num>
  <w:num w:numId="6" w16cid:durableId="146751282">
    <w:abstractNumId w:val="3"/>
  </w:num>
  <w:num w:numId="7" w16cid:durableId="1367678104">
    <w:abstractNumId w:val="2"/>
  </w:num>
  <w:num w:numId="8" w16cid:durableId="775901262">
    <w:abstractNumId w:val="1"/>
  </w:num>
  <w:num w:numId="9" w16cid:durableId="1661079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B9D"/>
    <w:rsid w:val="0015074B"/>
    <w:rsid w:val="0029639D"/>
    <w:rsid w:val="00326F90"/>
    <w:rsid w:val="0048659D"/>
    <w:rsid w:val="00A12BBC"/>
    <w:rsid w:val="00AA1D8D"/>
    <w:rsid w:val="00B47730"/>
    <w:rsid w:val="00C81F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D2C0B2"/>
  <w14:defaultImageDpi w14:val="300"/>
  <w15:docId w15:val="{21F2977F-4D3B-42CC-AF16-03981E1B2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2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randive</cp:lastModifiedBy>
  <cp:revision>2</cp:revision>
  <dcterms:created xsi:type="dcterms:W3CDTF">2013-12-23T23:15:00Z</dcterms:created>
  <dcterms:modified xsi:type="dcterms:W3CDTF">2026-04-21T12:31:00Z</dcterms:modified>
  <cp:category/>
</cp:coreProperties>
</file>