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9EDCC" w14:textId="77777777" w:rsidR="00BD274C" w:rsidRDefault="00000000" w:rsidP="00420BFB">
      <w:r w:rsidRPr="00005502">
        <w:rPr>
          <w:b/>
          <w:bCs/>
          <w:sz w:val="36"/>
          <w:szCs w:val="36"/>
        </w:rPr>
        <w:t>Vendor Invoice Management System</w:t>
      </w:r>
      <w:r w:rsidRPr="00005502">
        <w:rPr>
          <w:b/>
          <w:bCs/>
          <w:sz w:val="36"/>
          <w:szCs w:val="36"/>
        </w:rPr>
        <w:br/>
      </w:r>
      <w:r>
        <w:br/>
      </w:r>
      <w:r w:rsidRPr="00005502">
        <w:rPr>
          <w:b/>
          <w:bCs/>
        </w:rPr>
        <w:t>Project Overview:</w:t>
      </w:r>
      <w:r w:rsidRPr="00005502">
        <w:rPr>
          <w:b/>
          <w:bCs/>
        </w:rPr>
        <w:br/>
      </w:r>
      <w:r>
        <w:t>This project manages vendor invoices and tracks payment status. It helps organizations maintain vendor records, process invoices, and monitor pending and paid payments.</w:t>
      </w:r>
      <w:r>
        <w:br/>
      </w:r>
      <w:r>
        <w:br/>
      </w:r>
      <w:r w:rsidRPr="00005502">
        <w:rPr>
          <w:b/>
          <w:bCs/>
        </w:rPr>
        <w:t>Why Students Should Learn This Project:</w:t>
      </w:r>
      <w:r w:rsidRPr="00005502">
        <w:rPr>
          <w:b/>
          <w:bCs/>
        </w:rPr>
        <w:br/>
      </w:r>
      <w:r>
        <w:t>Students understand invoice processing and vendor management used in SAP MM/FI modules.</w:t>
      </w:r>
      <w:r>
        <w:br/>
      </w:r>
      <w:r>
        <w:br/>
      </w:r>
      <w:r w:rsidRPr="00005502">
        <w:rPr>
          <w:b/>
          <w:bCs/>
        </w:rPr>
        <w:t>Tables Used:</w:t>
      </w:r>
      <w:r w:rsidRPr="00005502">
        <w:rPr>
          <w:b/>
          <w:bCs/>
        </w:rPr>
        <w:br/>
      </w:r>
      <w:r>
        <w:t>1. ZVENDOR: Stores vendor details.</w:t>
      </w:r>
      <w:r>
        <w:br/>
        <w:t xml:space="preserve">   - VENDOR_ID</w:t>
      </w:r>
      <w:r>
        <w:br/>
        <w:t xml:space="preserve">   - VENDOR_NAME</w:t>
      </w:r>
      <w:r>
        <w:br/>
        <w:t xml:space="preserve">   - CONTACT_NO</w:t>
      </w:r>
      <w:r>
        <w:br/>
        <w:t xml:space="preserve">   - EMAIL</w:t>
      </w:r>
      <w:r>
        <w:br/>
        <w:t xml:space="preserve">   - CITY</w:t>
      </w:r>
      <w:r>
        <w:br/>
        <w:t xml:space="preserve">   - STATUS</w:t>
      </w:r>
      <w:r>
        <w:br/>
      </w:r>
      <w:r>
        <w:br/>
      </w:r>
      <w:r w:rsidRPr="00005502">
        <w:rPr>
          <w:b/>
          <w:bCs/>
        </w:rPr>
        <w:t>Master Data &amp; Invoice Creation Module</w:t>
      </w:r>
      <w:r w:rsidRPr="00005502">
        <w:rPr>
          <w:b/>
          <w:bCs/>
        </w:rPr>
        <w:br/>
      </w:r>
      <w:r>
        <w:br/>
      </w:r>
      <w:proofErr w:type="spellStart"/>
      <w:r w:rsidRPr="00005502">
        <w:rPr>
          <w:b/>
          <w:bCs/>
        </w:rPr>
        <w:t>Module</w:t>
      </w:r>
      <w:proofErr w:type="spellEnd"/>
      <w:r w:rsidRPr="00005502">
        <w:rPr>
          <w:b/>
          <w:bCs/>
        </w:rPr>
        <w:t xml:space="preserve"> Ownership:</w:t>
      </w:r>
      <w:r w:rsidRPr="00005502">
        <w:rPr>
          <w:b/>
          <w:bCs/>
        </w:rPr>
        <w:br/>
      </w:r>
      <w:r>
        <w:t>Vendor Master Management + Invoice Entry</w:t>
      </w:r>
      <w:r>
        <w:br/>
      </w:r>
      <w:r>
        <w:br/>
      </w:r>
      <w:r w:rsidRPr="00005502">
        <w:rPr>
          <w:b/>
          <w:bCs/>
        </w:rPr>
        <w:t>Task 1: Database Design</w:t>
      </w:r>
      <w:r w:rsidRPr="00005502">
        <w:rPr>
          <w:b/>
          <w:bCs/>
        </w:rPr>
        <w:br/>
      </w:r>
      <w:r>
        <w:t>Create ZVENDOR table and maintain vendor master data.</w:t>
      </w:r>
      <w:r>
        <w:br/>
      </w:r>
      <w:r>
        <w:br/>
      </w:r>
      <w:r w:rsidRPr="00005502">
        <w:rPr>
          <w:b/>
          <w:bCs/>
        </w:rPr>
        <w:t>Task 2: Vendor Management Program</w:t>
      </w:r>
      <w:r w:rsidRPr="00005502">
        <w:rPr>
          <w:b/>
          <w:bCs/>
        </w:rPr>
        <w:br/>
      </w:r>
      <w:r>
        <w:t>- Create Vendor</w:t>
      </w:r>
      <w:r>
        <w:br/>
        <w:t>- Update Vendor</w:t>
      </w:r>
      <w:r>
        <w:br/>
        <w:t>- Display Vendor</w:t>
      </w:r>
      <w:r>
        <w:br/>
        <w:t>- Delete Vendor</w:t>
      </w:r>
      <w:r>
        <w:br/>
      </w:r>
      <w:r>
        <w:br/>
      </w:r>
      <w:r w:rsidRPr="00005502">
        <w:rPr>
          <w:b/>
          <w:bCs/>
        </w:rPr>
        <w:t>ABAP Concepts:</w:t>
      </w:r>
      <w:r w:rsidRPr="00005502">
        <w:rPr>
          <w:b/>
          <w:bCs/>
        </w:rPr>
        <w:br/>
      </w:r>
      <w:r>
        <w:t>- Module Pool Programming</w:t>
      </w:r>
      <w:r>
        <w:br/>
        <w:t>- Table Maintenance</w:t>
      </w:r>
      <w:r>
        <w:br/>
        <w:t>- Validation Logic</w:t>
      </w:r>
      <w:r>
        <w:br/>
        <w:t>- Message Class</w:t>
      </w:r>
      <w:r>
        <w:br/>
      </w:r>
    </w:p>
    <w:p w14:paraId="161B5791" w14:textId="77777777" w:rsidR="00BD274C" w:rsidRDefault="00BD274C" w:rsidP="00420BFB"/>
    <w:p w14:paraId="7A8ED1FA" w14:textId="7E04B832" w:rsidR="00005502" w:rsidRDefault="00000000" w:rsidP="00420BFB">
      <w:r>
        <w:lastRenderedPageBreak/>
        <w:br/>
      </w:r>
      <w:r w:rsidRPr="00005502">
        <w:rPr>
          <w:b/>
          <w:bCs/>
        </w:rPr>
        <w:t>Task 3: Invoice Creation</w:t>
      </w:r>
      <w:r w:rsidRPr="00005502">
        <w:rPr>
          <w:b/>
          <w:bCs/>
        </w:rPr>
        <w:br/>
      </w:r>
      <w:r>
        <w:t>Develop Invoice Entry Screen.</w:t>
      </w:r>
      <w:r>
        <w:br/>
      </w:r>
    </w:p>
    <w:p w14:paraId="1299DC91" w14:textId="77777777" w:rsidR="00BB7499" w:rsidRDefault="00000000">
      <w:r>
        <w:br/>
      </w:r>
      <w:r w:rsidRPr="00005502">
        <w:rPr>
          <w:b/>
          <w:bCs/>
        </w:rPr>
        <w:t>Fields:</w:t>
      </w:r>
      <w:r w:rsidRPr="00005502">
        <w:rPr>
          <w:b/>
          <w:bCs/>
        </w:rPr>
        <w:br/>
      </w:r>
      <w:r>
        <w:t>- Invoice Number</w:t>
      </w:r>
      <w:r>
        <w:br/>
        <w:t>- Vendor ID</w:t>
      </w:r>
      <w:r>
        <w:br/>
        <w:t>- Invoice Date</w:t>
      </w:r>
      <w:r>
        <w:br/>
        <w:t>- Invoice Amount</w:t>
      </w:r>
      <w:r>
        <w:br/>
        <w:t>- GST Amount</w:t>
      </w:r>
      <w:r>
        <w:br/>
        <w:t>- Total Amount</w:t>
      </w:r>
      <w:r>
        <w:br/>
        <w:t>- Payment Status</w:t>
      </w:r>
      <w:r>
        <w:br/>
      </w:r>
      <w:r>
        <w:br/>
      </w:r>
      <w:r w:rsidRPr="00005502">
        <w:rPr>
          <w:b/>
          <w:bCs/>
        </w:rPr>
        <w:t>Functions:</w:t>
      </w:r>
      <w:r w:rsidRPr="00005502">
        <w:rPr>
          <w:b/>
          <w:bCs/>
        </w:rPr>
        <w:br/>
      </w:r>
      <w:r>
        <w:t>- Save Invoice</w:t>
      </w:r>
      <w:r>
        <w:br/>
        <w:t>- Clear Screen</w:t>
      </w:r>
      <w:r>
        <w:br/>
        <w:t>- Validation Checks</w:t>
      </w:r>
      <w:r>
        <w:br/>
        <w:t>- Auto Invoice Number Generation</w:t>
      </w:r>
      <w:r>
        <w:br/>
      </w:r>
      <w:r>
        <w:br/>
      </w:r>
      <w:r w:rsidRPr="00005502">
        <w:rPr>
          <w:b/>
          <w:bCs/>
        </w:rPr>
        <w:t>ABAP Concepts:</w:t>
      </w:r>
      <w:r w:rsidRPr="00005502">
        <w:rPr>
          <w:b/>
          <w:bCs/>
        </w:rPr>
        <w:br/>
      </w:r>
      <w:r>
        <w:t>- Number Range Object</w:t>
      </w:r>
      <w:r>
        <w:br/>
        <w:t>- PBO</w:t>
      </w:r>
      <w:r>
        <w:br/>
        <w:t>- PAI</w:t>
      </w:r>
      <w:r>
        <w:br/>
        <w:t>- Internal Tables</w:t>
      </w:r>
      <w:r>
        <w:br/>
      </w:r>
      <w:r>
        <w:br/>
      </w:r>
      <w:r w:rsidRPr="00005502">
        <w:rPr>
          <w:b/>
          <w:bCs/>
        </w:rPr>
        <w:t>Task 4: Unit Testing</w:t>
      </w:r>
      <w:r w:rsidRPr="00005502">
        <w:rPr>
          <w:b/>
          <w:bCs/>
        </w:rPr>
        <w:br/>
      </w:r>
      <w:r>
        <w:t>- Duplicate Vendor Check</w:t>
      </w:r>
      <w:r>
        <w:br/>
        <w:t>- Duplicate Invoice Check</w:t>
      </w:r>
      <w:r>
        <w:br/>
        <w:t>- Mandatory Field Validation</w:t>
      </w:r>
      <w:r>
        <w:br/>
        <w:t>- Invalid Amount Validation</w:t>
      </w:r>
      <w:r>
        <w:br/>
      </w:r>
    </w:p>
    <w:p w14:paraId="289C6953" w14:textId="325A128F" w:rsidR="00212A3F" w:rsidRDefault="00BB7499">
      <w:r w:rsidRPr="00BB7499">
        <w:rPr>
          <w:b/>
          <w:bCs/>
        </w:rPr>
        <w:t>Deliverable -</w:t>
      </w:r>
      <w:r w:rsidR="00000000" w:rsidRPr="00BB7499">
        <w:rPr>
          <w:b/>
          <w:bCs/>
        </w:rPr>
        <w:br/>
      </w:r>
      <w:r w:rsidR="00000000">
        <w:t xml:space="preserve"> </w:t>
      </w:r>
      <w:r w:rsidR="00005502">
        <w:tab/>
      </w:r>
      <w:r w:rsidR="00000000">
        <w:t>ZVENDOR Table</w:t>
      </w:r>
      <w:r w:rsidR="00000000">
        <w:br/>
        <w:t xml:space="preserve"> </w:t>
      </w:r>
      <w:r w:rsidR="00005502">
        <w:tab/>
      </w:r>
      <w:r w:rsidR="00000000">
        <w:t>Vendor Master Module</w:t>
      </w:r>
      <w:r w:rsidR="00000000">
        <w:br/>
        <w:t xml:space="preserve"> </w:t>
      </w:r>
      <w:r w:rsidR="00005502">
        <w:tab/>
      </w:r>
      <w:r w:rsidR="00000000">
        <w:t>Invoice Entry Screen</w:t>
      </w:r>
      <w:r w:rsidR="00000000">
        <w:br/>
        <w:t xml:space="preserve"> </w:t>
      </w:r>
      <w:r w:rsidR="00005502">
        <w:tab/>
      </w:r>
      <w:r w:rsidR="00000000">
        <w:t>Validation Logic</w:t>
      </w:r>
      <w:r w:rsidR="00000000">
        <w:br/>
        <w:t xml:space="preserve"> </w:t>
      </w:r>
      <w:r w:rsidR="00005502">
        <w:tab/>
      </w:r>
      <w:r w:rsidR="00000000">
        <w:t>Unit Test Document</w:t>
      </w:r>
      <w:r w:rsidR="00000000">
        <w:br/>
      </w:r>
      <w:r w:rsidR="00000000">
        <w:br/>
      </w:r>
    </w:p>
    <w:p w14:paraId="55D94222" w14:textId="0FA36900" w:rsidR="00E018EE" w:rsidRDefault="00E018EE"/>
    <w:p w14:paraId="16F5DFB0" w14:textId="77777777" w:rsidR="00E018EE" w:rsidRDefault="00E018EE">
      <w:pPr>
        <w:pStyle w:val="Heading1"/>
      </w:pPr>
    </w:p>
    <w:p w14:paraId="31994026" w14:textId="77777777" w:rsidR="00E018EE" w:rsidRDefault="00E018EE">
      <w:pPr>
        <w:pStyle w:val="Heading1"/>
      </w:pPr>
    </w:p>
    <w:p w14:paraId="13815D03" w14:textId="71930E51" w:rsidR="00212A3F" w:rsidRDefault="00000000">
      <w:pPr>
        <w:pStyle w:val="Heading1"/>
      </w:pPr>
      <w:r>
        <w:t>Project Flow Diagram</w:t>
      </w:r>
    </w:p>
    <w:p w14:paraId="6EAC8137" w14:textId="77777777" w:rsidR="00E018EE" w:rsidRPr="00E018EE" w:rsidRDefault="00E018EE" w:rsidP="00E018EE"/>
    <w:p w14:paraId="64D9F6FB" w14:textId="77777777" w:rsidR="00212A3F" w:rsidRDefault="00000000">
      <w:r>
        <w:rPr>
          <w:noProof/>
        </w:rPr>
        <w:drawing>
          <wp:inline distT="0" distB="0" distL="0" distR="0" wp14:anchorId="0877849C" wp14:editId="6C2719FA">
            <wp:extent cx="5669280" cy="3779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infographic_diagram_style_project_flow_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A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787093">
    <w:abstractNumId w:val="8"/>
  </w:num>
  <w:num w:numId="2" w16cid:durableId="949631469">
    <w:abstractNumId w:val="6"/>
  </w:num>
  <w:num w:numId="3" w16cid:durableId="1737818376">
    <w:abstractNumId w:val="5"/>
  </w:num>
  <w:num w:numId="4" w16cid:durableId="368144895">
    <w:abstractNumId w:val="4"/>
  </w:num>
  <w:num w:numId="5" w16cid:durableId="280038626">
    <w:abstractNumId w:val="7"/>
  </w:num>
  <w:num w:numId="6" w16cid:durableId="974024276">
    <w:abstractNumId w:val="3"/>
  </w:num>
  <w:num w:numId="7" w16cid:durableId="262109765">
    <w:abstractNumId w:val="2"/>
  </w:num>
  <w:num w:numId="8" w16cid:durableId="2012758538">
    <w:abstractNumId w:val="1"/>
  </w:num>
  <w:num w:numId="9" w16cid:durableId="2130394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502"/>
    <w:rsid w:val="00034616"/>
    <w:rsid w:val="0006063C"/>
    <w:rsid w:val="0015074B"/>
    <w:rsid w:val="00212A3F"/>
    <w:rsid w:val="0029639D"/>
    <w:rsid w:val="00326F90"/>
    <w:rsid w:val="00374940"/>
    <w:rsid w:val="00420BFB"/>
    <w:rsid w:val="006C1F13"/>
    <w:rsid w:val="00AA1D8D"/>
    <w:rsid w:val="00B47730"/>
    <w:rsid w:val="00BB7499"/>
    <w:rsid w:val="00BD274C"/>
    <w:rsid w:val="00CB0664"/>
    <w:rsid w:val="00E018EE"/>
    <w:rsid w:val="00F002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421980"/>
  <w14:defaultImageDpi w14:val="300"/>
  <w15:docId w15:val="{E0A3DC8B-9D75-4F64-BE14-7E0A2EEFC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shubham randive</cp:lastModifiedBy>
  <cp:revision>6</cp:revision>
  <dcterms:created xsi:type="dcterms:W3CDTF">2013-12-23T23:15:00Z</dcterms:created>
  <dcterms:modified xsi:type="dcterms:W3CDTF">2026-06-02T18:04:00Z</dcterms:modified>
  <cp:category/>
</cp:coreProperties>
</file>