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3B72" w14:textId="77777777" w:rsidR="00225ECB" w:rsidRDefault="00000000">
      <w:pPr>
        <w:jc w:val="center"/>
      </w:pPr>
      <w:r>
        <w:rPr>
          <w:b/>
          <w:sz w:val="40"/>
        </w:rPr>
        <w:t>SAP ABAP OOPS Real-Time Project Requirement</w:t>
      </w:r>
    </w:p>
    <w:p w14:paraId="4CB47734" w14:textId="77777777" w:rsidR="00225ECB" w:rsidRDefault="00000000">
      <w:pPr>
        <w:jc w:val="center"/>
      </w:pPr>
      <w:r>
        <w:rPr>
          <w:i/>
        </w:rPr>
        <w:t>Customer Order Management System using Grid ALV</w:t>
      </w:r>
    </w:p>
    <w:p w14:paraId="424DEA38" w14:textId="77777777" w:rsidR="00225ECB" w:rsidRDefault="00000000">
      <w:r>
        <w:t>________________________________________________________________________________________________________________________</w:t>
      </w:r>
    </w:p>
    <w:p w14:paraId="421F4880" w14:textId="77777777" w:rsidR="00225ECB" w:rsidRDefault="00000000">
      <w:r>
        <w:rPr>
          <w:b/>
          <w:color w:val="000000"/>
          <w:sz w:val="28"/>
        </w:rPr>
        <w:t>1. Project Requirement</w:t>
      </w:r>
    </w:p>
    <w:p w14:paraId="452D2E64" w14:textId="77777777" w:rsidR="00225ECB" w:rsidRDefault="00000000">
      <w:pPr>
        <w:pStyle w:val="ListBullet"/>
      </w:pPr>
      <w:r>
        <w:t>Insert Customer Header Data</w:t>
      </w:r>
    </w:p>
    <w:p w14:paraId="71598EA3" w14:textId="77777777" w:rsidR="00225ECB" w:rsidRDefault="00000000">
      <w:pPr>
        <w:pStyle w:val="ListBullet"/>
      </w:pPr>
      <w:r>
        <w:t>Insert Customer Item Data</w:t>
      </w:r>
    </w:p>
    <w:p w14:paraId="13C1FB07" w14:textId="77777777" w:rsidR="00225ECB" w:rsidRDefault="00000000">
      <w:pPr>
        <w:pStyle w:val="ListBullet"/>
      </w:pPr>
      <w:r>
        <w:t>Update Existing Records</w:t>
      </w:r>
    </w:p>
    <w:p w14:paraId="13C8001B" w14:textId="77777777" w:rsidR="00225ECB" w:rsidRDefault="00000000">
      <w:pPr>
        <w:pStyle w:val="ListBullet"/>
      </w:pPr>
      <w:r>
        <w:t>Delete Records</w:t>
      </w:r>
    </w:p>
    <w:p w14:paraId="7AB8C700" w14:textId="77777777" w:rsidR="00225ECB" w:rsidRDefault="00000000">
      <w:pPr>
        <w:pStyle w:val="ListBullet"/>
      </w:pPr>
      <w:r>
        <w:t>Display Data using Grid ALV</w:t>
      </w:r>
    </w:p>
    <w:p w14:paraId="1DB737E0" w14:textId="77777777" w:rsidR="00225ECB" w:rsidRDefault="00000000">
      <w:pPr>
        <w:pStyle w:val="ListBullet"/>
      </w:pPr>
      <w:r>
        <w:t>Use Object-Oriented ABAP Concepts</w:t>
      </w:r>
    </w:p>
    <w:p w14:paraId="18E73D02" w14:textId="77777777" w:rsidR="00225ECB" w:rsidRDefault="00000000">
      <w:pPr>
        <w:pStyle w:val="ListBullet"/>
      </w:pPr>
      <w:r>
        <w:t>Implement CRUD Operations</w:t>
      </w:r>
    </w:p>
    <w:p w14:paraId="7A1C24C7" w14:textId="77777777" w:rsidR="00225ECB" w:rsidRDefault="00000000">
      <w:pPr>
        <w:pStyle w:val="ListBullet"/>
      </w:pPr>
      <w:r>
        <w:t>Develop reusable methods using Classes and Objects</w:t>
      </w:r>
    </w:p>
    <w:p w14:paraId="24BBE932" w14:textId="48EB8C82" w:rsidR="00225ECB" w:rsidRDefault="00000000">
      <w:r>
        <w:rPr>
          <w:b/>
          <w:color w:val="000000"/>
          <w:sz w:val="28"/>
        </w:rPr>
        <w:t>2. Header Table Configuration</w:t>
      </w:r>
      <w:r w:rsidR="0012402C">
        <w:rPr>
          <w:b/>
          <w:color w:val="000000"/>
          <w:sz w:val="28"/>
        </w:rPr>
        <w:t xml:space="preserve"> (ZCUSTOMER_HDR)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1869"/>
        <w:gridCol w:w="1921"/>
        <w:gridCol w:w="1288"/>
        <w:gridCol w:w="1236"/>
        <w:gridCol w:w="1508"/>
        <w:gridCol w:w="1007"/>
      </w:tblGrid>
      <w:tr w:rsidR="00D07D13" w14:paraId="7944585B" w14:textId="284B4F5D" w:rsidTr="00D07D13">
        <w:tc>
          <w:tcPr>
            <w:tcW w:w="1611" w:type="dxa"/>
          </w:tcPr>
          <w:p w14:paraId="57EDE33A" w14:textId="77777777" w:rsidR="00D07D13" w:rsidRDefault="00D07D13">
            <w:r>
              <w:t>Field Name</w:t>
            </w:r>
          </w:p>
        </w:tc>
        <w:tc>
          <w:tcPr>
            <w:tcW w:w="1869" w:type="dxa"/>
          </w:tcPr>
          <w:p w14:paraId="5C330D86" w14:textId="77777777" w:rsidR="00D07D13" w:rsidRDefault="00D07D13">
            <w:r>
              <w:t>Data Element</w:t>
            </w:r>
          </w:p>
        </w:tc>
        <w:tc>
          <w:tcPr>
            <w:tcW w:w="1921" w:type="dxa"/>
          </w:tcPr>
          <w:p w14:paraId="2D9AA546" w14:textId="77777777" w:rsidR="00D07D13" w:rsidRDefault="00D07D13">
            <w:r>
              <w:t>Domain</w:t>
            </w:r>
          </w:p>
        </w:tc>
        <w:tc>
          <w:tcPr>
            <w:tcW w:w="1288" w:type="dxa"/>
          </w:tcPr>
          <w:p w14:paraId="20C32EDF" w14:textId="77777777" w:rsidR="00D07D13" w:rsidRDefault="00D07D13">
            <w:r>
              <w:t>Length</w:t>
            </w:r>
          </w:p>
        </w:tc>
        <w:tc>
          <w:tcPr>
            <w:tcW w:w="1236" w:type="dxa"/>
          </w:tcPr>
          <w:p w14:paraId="7AE9DC94" w14:textId="77777777" w:rsidR="00D07D13" w:rsidRDefault="00D07D13">
            <w:r>
              <w:t>Type</w:t>
            </w:r>
          </w:p>
        </w:tc>
        <w:tc>
          <w:tcPr>
            <w:tcW w:w="1508" w:type="dxa"/>
          </w:tcPr>
          <w:p w14:paraId="78C0031D" w14:textId="77777777" w:rsidR="00D07D13" w:rsidRDefault="00D07D13">
            <w:r>
              <w:t>Description</w:t>
            </w:r>
          </w:p>
        </w:tc>
        <w:tc>
          <w:tcPr>
            <w:tcW w:w="1007" w:type="dxa"/>
          </w:tcPr>
          <w:p w14:paraId="6C30719B" w14:textId="2A3FF533" w:rsidR="00D07D13" w:rsidRDefault="00D07D13">
            <w:r>
              <w:t>Status</w:t>
            </w:r>
          </w:p>
        </w:tc>
      </w:tr>
      <w:tr w:rsidR="00D07D13" w14:paraId="56E8EDF6" w14:textId="19834ACF" w:rsidTr="00D07D13">
        <w:tc>
          <w:tcPr>
            <w:tcW w:w="1611" w:type="dxa"/>
          </w:tcPr>
          <w:p w14:paraId="4DFE9FC2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869" w:type="dxa"/>
          </w:tcPr>
          <w:p w14:paraId="3C43A354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921" w:type="dxa"/>
          </w:tcPr>
          <w:p w14:paraId="09DD9CCB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288" w:type="dxa"/>
          </w:tcPr>
          <w:p w14:paraId="15D4D1F8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3</w:t>
            </w:r>
          </w:p>
        </w:tc>
        <w:tc>
          <w:tcPr>
            <w:tcW w:w="1236" w:type="dxa"/>
          </w:tcPr>
          <w:p w14:paraId="2087CFBE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CLNT</w:t>
            </w:r>
          </w:p>
        </w:tc>
        <w:tc>
          <w:tcPr>
            <w:tcW w:w="1508" w:type="dxa"/>
          </w:tcPr>
          <w:p w14:paraId="15396BCA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Client</w:t>
            </w:r>
          </w:p>
        </w:tc>
        <w:tc>
          <w:tcPr>
            <w:tcW w:w="1007" w:type="dxa"/>
          </w:tcPr>
          <w:p w14:paraId="5CD9B8A5" w14:textId="3C1627C9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Active</w:t>
            </w:r>
          </w:p>
        </w:tc>
      </w:tr>
      <w:tr w:rsidR="00D07D13" w14:paraId="5B46BE6B" w14:textId="278D7CCA" w:rsidTr="00D07D13">
        <w:tc>
          <w:tcPr>
            <w:tcW w:w="1611" w:type="dxa"/>
          </w:tcPr>
          <w:p w14:paraId="40FDDE71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CUST_ID</w:t>
            </w:r>
          </w:p>
        </w:tc>
        <w:tc>
          <w:tcPr>
            <w:tcW w:w="1869" w:type="dxa"/>
          </w:tcPr>
          <w:p w14:paraId="664B7A5A" w14:textId="7F860364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ZDE_CUST_ID</w:t>
            </w:r>
          </w:p>
        </w:tc>
        <w:tc>
          <w:tcPr>
            <w:tcW w:w="1921" w:type="dxa"/>
          </w:tcPr>
          <w:p w14:paraId="78A1BEB6" w14:textId="0B2F9C20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ZDE_CUST_ID</w:t>
            </w:r>
          </w:p>
        </w:tc>
        <w:tc>
          <w:tcPr>
            <w:tcW w:w="1288" w:type="dxa"/>
          </w:tcPr>
          <w:p w14:paraId="701E3B29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10</w:t>
            </w:r>
          </w:p>
        </w:tc>
        <w:tc>
          <w:tcPr>
            <w:tcW w:w="1236" w:type="dxa"/>
          </w:tcPr>
          <w:p w14:paraId="52D0753A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508" w:type="dxa"/>
          </w:tcPr>
          <w:p w14:paraId="222E0A1D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Customer ID</w:t>
            </w:r>
          </w:p>
        </w:tc>
        <w:tc>
          <w:tcPr>
            <w:tcW w:w="1007" w:type="dxa"/>
          </w:tcPr>
          <w:p w14:paraId="79F92BF8" w14:textId="77777777" w:rsidR="00D07D13" w:rsidRPr="0022313E" w:rsidRDefault="00D07D13" w:rsidP="00D07D13">
            <w:pPr>
              <w:rPr>
                <w:highlight w:val="green"/>
              </w:rPr>
            </w:pPr>
          </w:p>
        </w:tc>
      </w:tr>
      <w:tr w:rsidR="00D07D13" w14:paraId="59584ECF" w14:textId="6718BA15" w:rsidTr="00D07D13">
        <w:tc>
          <w:tcPr>
            <w:tcW w:w="1611" w:type="dxa"/>
          </w:tcPr>
          <w:p w14:paraId="4403FE70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CUST_NAME</w:t>
            </w:r>
          </w:p>
        </w:tc>
        <w:tc>
          <w:tcPr>
            <w:tcW w:w="1869" w:type="dxa"/>
          </w:tcPr>
          <w:p w14:paraId="6844FA48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ZDE_CUST_NAME</w:t>
            </w:r>
          </w:p>
        </w:tc>
        <w:tc>
          <w:tcPr>
            <w:tcW w:w="1921" w:type="dxa"/>
          </w:tcPr>
          <w:p w14:paraId="39429611" w14:textId="5B0A1F2B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ZDE_CUST_NAME</w:t>
            </w:r>
          </w:p>
        </w:tc>
        <w:tc>
          <w:tcPr>
            <w:tcW w:w="1288" w:type="dxa"/>
          </w:tcPr>
          <w:p w14:paraId="4A83D1F5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40</w:t>
            </w:r>
          </w:p>
        </w:tc>
        <w:tc>
          <w:tcPr>
            <w:tcW w:w="1236" w:type="dxa"/>
          </w:tcPr>
          <w:p w14:paraId="3E1A7E4B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508" w:type="dxa"/>
          </w:tcPr>
          <w:p w14:paraId="196BD85E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Customer Name</w:t>
            </w:r>
          </w:p>
        </w:tc>
        <w:tc>
          <w:tcPr>
            <w:tcW w:w="1007" w:type="dxa"/>
          </w:tcPr>
          <w:p w14:paraId="3AA7B489" w14:textId="77777777" w:rsidR="00D07D13" w:rsidRPr="0022313E" w:rsidRDefault="00D07D13" w:rsidP="00D07D13">
            <w:pPr>
              <w:rPr>
                <w:highlight w:val="green"/>
              </w:rPr>
            </w:pPr>
          </w:p>
        </w:tc>
      </w:tr>
      <w:tr w:rsidR="00D07D13" w14:paraId="7534D1FE" w14:textId="4EC5BDBE" w:rsidTr="00D07D13">
        <w:tc>
          <w:tcPr>
            <w:tcW w:w="1611" w:type="dxa"/>
          </w:tcPr>
          <w:p w14:paraId="2BD45209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CITY</w:t>
            </w:r>
          </w:p>
        </w:tc>
        <w:tc>
          <w:tcPr>
            <w:tcW w:w="1869" w:type="dxa"/>
          </w:tcPr>
          <w:p w14:paraId="0B5C0042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ZDE_CITY</w:t>
            </w:r>
          </w:p>
        </w:tc>
        <w:tc>
          <w:tcPr>
            <w:tcW w:w="1921" w:type="dxa"/>
          </w:tcPr>
          <w:p w14:paraId="6382A769" w14:textId="660374EA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ZDE_CITY</w:t>
            </w:r>
          </w:p>
        </w:tc>
        <w:tc>
          <w:tcPr>
            <w:tcW w:w="1288" w:type="dxa"/>
          </w:tcPr>
          <w:p w14:paraId="265D5345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30</w:t>
            </w:r>
          </w:p>
        </w:tc>
        <w:tc>
          <w:tcPr>
            <w:tcW w:w="1236" w:type="dxa"/>
          </w:tcPr>
          <w:p w14:paraId="655035A9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508" w:type="dxa"/>
          </w:tcPr>
          <w:p w14:paraId="51278C0E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City</w:t>
            </w:r>
          </w:p>
        </w:tc>
        <w:tc>
          <w:tcPr>
            <w:tcW w:w="1007" w:type="dxa"/>
          </w:tcPr>
          <w:p w14:paraId="130CF0ED" w14:textId="77777777" w:rsidR="00D07D13" w:rsidRPr="0022313E" w:rsidRDefault="00D07D13" w:rsidP="00D07D13">
            <w:pPr>
              <w:rPr>
                <w:highlight w:val="green"/>
              </w:rPr>
            </w:pPr>
          </w:p>
        </w:tc>
      </w:tr>
      <w:tr w:rsidR="00D07D13" w14:paraId="7C893E99" w14:textId="728371D6" w:rsidTr="00D07D13">
        <w:tc>
          <w:tcPr>
            <w:tcW w:w="1611" w:type="dxa"/>
          </w:tcPr>
          <w:p w14:paraId="06690679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PHONE</w:t>
            </w:r>
          </w:p>
        </w:tc>
        <w:tc>
          <w:tcPr>
            <w:tcW w:w="1869" w:type="dxa"/>
          </w:tcPr>
          <w:p w14:paraId="0629F38D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ZDE_PHONE</w:t>
            </w:r>
          </w:p>
        </w:tc>
        <w:tc>
          <w:tcPr>
            <w:tcW w:w="1921" w:type="dxa"/>
          </w:tcPr>
          <w:p w14:paraId="1271266B" w14:textId="4A01A8A0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ZDE_PHONE</w:t>
            </w:r>
          </w:p>
        </w:tc>
        <w:tc>
          <w:tcPr>
            <w:tcW w:w="1288" w:type="dxa"/>
          </w:tcPr>
          <w:p w14:paraId="19DB8135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15</w:t>
            </w:r>
          </w:p>
        </w:tc>
        <w:tc>
          <w:tcPr>
            <w:tcW w:w="1236" w:type="dxa"/>
          </w:tcPr>
          <w:p w14:paraId="14F899C9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508" w:type="dxa"/>
          </w:tcPr>
          <w:p w14:paraId="20306B18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Phone Number</w:t>
            </w:r>
          </w:p>
        </w:tc>
        <w:tc>
          <w:tcPr>
            <w:tcW w:w="1007" w:type="dxa"/>
          </w:tcPr>
          <w:p w14:paraId="37B3125B" w14:textId="77777777" w:rsidR="00D07D13" w:rsidRPr="0022313E" w:rsidRDefault="00D07D13" w:rsidP="00D07D13">
            <w:pPr>
              <w:rPr>
                <w:highlight w:val="green"/>
              </w:rPr>
            </w:pPr>
          </w:p>
        </w:tc>
      </w:tr>
      <w:tr w:rsidR="00D07D13" w14:paraId="39C75C80" w14:textId="6BD41163" w:rsidTr="00D07D13">
        <w:tc>
          <w:tcPr>
            <w:tcW w:w="1611" w:type="dxa"/>
          </w:tcPr>
          <w:p w14:paraId="38336D57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EMAIL</w:t>
            </w:r>
          </w:p>
        </w:tc>
        <w:tc>
          <w:tcPr>
            <w:tcW w:w="1869" w:type="dxa"/>
          </w:tcPr>
          <w:p w14:paraId="27F682E4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ZDE_EMAIL</w:t>
            </w:r>
          </w:p>
        </w:tc>
        <w:tc>
          <w:tcPr>
            <w:tcW w:w="1921" w:type="dxa"/>
          </w:tcPr>
          <w:p w14:paraId="370827F7" w14:textId="19E073ED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ZDE_EMAIL</w:t>
            </w:r>
          </w:p>
        </w:tc>
        <w:tc>
          <w:tcPr>
            <w:tcW w:w="1288" w:type="dxa"/>
          </w:tcPr>
          <w:p w14:paraId="4EF1FEFA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50</w:t>
            </w:r>
          </w:p>
        </w:tc>
        <w:tc>
          <w:tcPr>
            <w:tcW w:w="1236" w:type="dxa"/>
          </w:tcPr>
          <w:p w14:paraId="34CFAB44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508" w:type="dxa"/>
          </w:tcPr>
          <w:p w14:paraId="1DEA1F81" w14:textId="77777777" w:rsidR="00D07D13" w:rsidRPr="0022313E" w:rsidRDefault="00D07D13" w:rsidP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Email ID</w:t>
            </w:r>
          </w:p>
        </w:tc>
        <w:tc>
          <w:tcPr>
            <w:tcW w:w="1007" w:type="dxa"/>
          </w:tcPr>
          <w:p w14:paraId="41ABE51F" w14:textId="77777777" w:rsidR="00D07D13" w:rsidRPr="0022313E" w:rsidRDefault="00D07D13" w:rsidP="00D07D13">
            <w:pPr>
              <w:rPr>
                <w:highlight w:val="green"/>
              </w:rPr>
            </w:pPr>
          </w:p>
        </w:tc>
      </w:tr>
      <w:tr w:rsidR="00D07D13" w14:paraId="570EE3EF" w14:textId="7A81AE4D" w:rsidTr="00D07D13">
        <w:tc>
          <w:tcPr>
            <w:tcW w:w="1611" w:type="dxa"/>
          </w:tcPr>
          <w:p w14:paraId="30345CAA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CREATED_ON</w:t>
            </w:r>
          </w:p>
        </w:tc>
        <w:tc>
          <w:tcPr>
            <w:tcW w:w="1869" w:type="dxa"/>
          </w:tcPr>
          <w:p w14:paraId="63D3A824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ERDAT</w:t>
            </w:r>
          </w:p>
        </w:tc>
        <w:tc>
          <w:tcPr>
            <w:tcW w:w="1921" w:type="dxa"/>
          </w:tcPr>
          <w:p w14:paraId="49E66ABC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DATUM</w:t>
            </w:r>
          </w:p>
        </w:tc>
        <w:tc>
          <w:tcPr>
            <w:tcW w:w="1288" w:type="dxa"/>
          </w:tcPr>
          <w:p w14:paraId="2799793A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8</w:t>
            </w:r>
          </w:p>
        </w:tc>
        <w:tc>
          <w:tcPr>
            <w:tcW w:w="1236" w:type="dxa"/>
          </w:tcPr>
          <w:p w14:paraId="45CC721F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DATS</w:t>
            </w:r>
          </w:p>
        </w:tc>
        <w:tc>
          <w:tcPr>
            <w:tcW w:w="1508" w:type="dxa"/>
          </w:tcPr>
          <w:p w14:paraId="4F42F71D" w14:textId="77777777" w:rsidR="00D07D13" w:rsidRPr="0022313E" w:rsidRDefault="00D07D13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Created Date</w:t>
            </w:r>
          </w:p>
        </w:tc>
        <w:tc>
          <w:tcPr>
            <w:tcW w:w="1007" w:type="dxa"/>
          </w:tcPr>
          <w:p w14:paraId="5C08AA38" w14:textId="77777777" w:rsidR="00D07D13" w:rsidRPr="0022313E" w:rsidRDefault="00D07D13">
            <w:pPr>
              <w:rPr>
                <w:highlight w:val="green"/>
              </w:rPr>
            </w:pPr>
          </w:p>
        </w:tc>
      </w:tr>
    </w:tbl>
    <w:p w14:paraId="714B1DD7" w14:textId="350C3818" w:rsidR="00225ECB" w:rsidRDefault="00000000">
      <w:r>
        <w:rPr>
          <w:b/>
          <w:color w:val="000000"/>
          <w:sz w:val="28"/>
        </w:rPr>
        <w:t>3. Item Table Configuration</w:t>
      </w:r>
      <w:r w:rsidR="0012402C">
        <w:rPr>
          <w:b/>
          <w:color w:val="000000"/>
          <w:sz w:val="28"/>
        </w:rPr>
        <w:t xml:space="preserve"> (</w:t>
      </w:r>
      <w:r w:rsidR="008911DB">
        <w:rPr>
          <w:b/>
          <w:color w:val="000000"/>
          <w:sz w:val="28"/>
        </w:rPr>
        <w:t>ZCUSTOMER_ITM</w:t>
      </w:r>
      <w:r w:rsidR="0012402C">
        <w:rPr>
          <w:b/>
          <w:color w:val="000000"/>
          <w:sz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14"/>
        <w:gridCol w:w="1966"/>
        <w:gridCol w:w="1550"/>
        <w:gridCol w:w="1540"/>
        <w:gridCol w:w="1632"/>
      </w:tblGrid>
      <w:tr w:rsidR="00225ECB" w14:paraId="37C4362E" w14:textId="77777777">
        <w:tc>
          <w:tcPr>
            <w:tcW w:w="1704" w:type="dxa"/>
          </w:tcPr>
          <w:p w14:paraId="69C4AF06" w14:textId="77777777" w:rsidR="00225ECB" w:rsidRDefault="00000000">
            <w:r>
              <w:t>Field Name</w:t>
            </w:r>
          </w:p>
        </w:tc>
        <w:tc>
          <w:tcPr>
            <w:tcW w:w="1704" w:type="dxa"/>
          </w:tcPr>
          <w:p w14:paraId="397B6501" w14:textId="77777777" w:rsidR="00225ECB" w:rsidRDefault="00000000">
            <w:r>
              <w:t>Data Element</w:t>
            </w:r>
          </w:p>
        </w:tc>
        <w:tc>
          <w:tcPr>
            <w:tcW w:w="1704" w:type="dxa"/>
          </w:tcPr>
          <w:p w14:paraId="4DDE9973" w14:textId="77777777" w:rsidR="00225ECB" w:rsidRDefault="00000000">
            <w:r>
              <w:t>Domain</w:t>
            </w:r>
          </w:p>
        </w:tc>
        <w:tc>
          <w:tcPr>
            <w:tcW w:w="1704" w:type="dxa"/>
          </w:tcPr>
          <w:p w14:paraId="6FB1B28E" w14:textId="77777777" w:rsidR="00225ECB" w:rsidRDefault="00000000">
            <w:r>
              <w:t>Length</w:t>
            </w:r>
          </w:p>
        </w:tc>
        <w:tc>
          <w:tcPr>
            <w:tcW w:w="1704" w:type="dxa"/>
          </w:tcPr>
          <w:p w14:paraId="0F1BF35D" w14:textId="77777777" w:rsidR="00225ECB" w:rsidRDefault="00000000">
            <w:r>
              <w:t>Type</w:t>
            </w:r>
          </w:p>
        </w:tc>
        <w:tc>
          <w:tcPr>
            <w:tcW w:w="1704" w:type="dxa"/>
          </w:tcPr>
          <w:p w14:paraId="3E540157" w14:textId="77777777" w:rsidR="00225ECB" w:rsidRDefault="00000000">
            <w:r>
              <w:t>Description</w:t>
            </w:r>
          </w:p>
        </w:tc>
      </w:tr>
      <w:tr w:rsidR="00225ECB" w:rsidRPr="0022313E" w14:paraId="2915EE13" w14:textId="77777777">
        <w:tc>
          <w:tcPr>
            <w:tcW w:w="1704" w:type="dxa"/>
          </w:tcPr>
          <w:p w14:paraId="7D5F58CD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704" w:type="dxa"/>
          </w:tcPr>
          <w:p w14:paraId="4DDEA55C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704" w:type="dxa"/>
          </w:tcPr>
          <w:p w14:paraId="717AA20C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MANDT</w:t>
            </w:r>
          </w:p>
        </w:tc>
        <w:tc>
          <w:tcPr>
            <w:tcW w:w="1704" w:type="dxa"/>
          </w:tcPr>
          <w:p w14:paraId="08A78838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3</w:t>
            </w:r>
          </w:p>
        </w:tc>
        <w:tc>
          <w:tcPr>
            <w:tcW w:w="1704" w:type="dxa"/>
          </w:tcPr>
          <w:p w14:paraId="1E218883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CLNT</w:t>
            </w:r>
          </w:p>
        </w:tc>
        <w:tc>
          <w:tcPr>
            <w:tcW w:w="1704" w:type="dxa"/>
          </w:tcPr>
          <w:p w14:paraId="077EDDF6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Client</w:t>
            </w:r>
          </w:p>
        </w:tc>
      </w:tr>
      <w:tr w:rsidR="00225ECB" w:rsidRPr="0022313E" w14:paraId="257D155D" w14:textId="77777777">
        <w:tc>
          <w:tcPr>
            <w:tcW w:w="1704" w:type="dxa"/>
          </w:tcPr>
          <w:p w14:paraId="495B2239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CUST_ID</w:t>
            </w:r>
          </w:p>
        </w:tc>
        <w:tc>
          <w:tcPr>
            <w:tcW w:w="1704" w:type="dxa"/>
          </w:tcPr>
          <w:p w14:paraId="483CBDF2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ZDE_CUST_ID</w:t>
            </w:r>
          </w:p>
        </w:tc>
        <w:tc>
          <w:tcPr>
            <w:tcW w:w="1704" w:type="dxa"/>
          </w:tcPr>
          <w:p w14:paraId="5D4FD390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ZDM_CUST_ID</w:t>
            </w:r>
          </w:p>
        </w:tc>
        <w:tc>
          <w:tcPr>
            <w:tcW w:w="1704" w:type="dxa"/>
          </w:tcPr>
          <w:p w14:paraId="5A7435AB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10</w:t>
            </w:r>
          </w:p>
        </w:tc>
        <w:tc>
          <w:tcPr>
            <w:tcW w:w="1704" w:type="dxa"/>
          </w:tcPr>
          <w:p w14:paraId="373BD2B7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704" w:type="dxa"/>
          </w:tcPr>
          <w:p w14:paraId="0D0F780C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Customer ID</w:t>
            </w:r>
          </w:p>
        </w:tc>
      </w:tr>
      <w:tr w:rsidR="00225ECB" w:rsidRPr="0022313E" w14:paraId="0B88E180" w14:textId="77777777">
        <w:tc>
          <w:tcPr>
            <w:tcW w:w="1704" w:type="dxa"/>
          </w:tcPr>
          <w:p w14:paraId="4AA962AE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ITEM_NO</w:t>
            </w:r>
          </w:p>
        </w:tc>
        <w:tc>
          <w:tcPr>
            <w:tcW w:w="1704" w:type="dxa"/>
          </w:tcPr>
          <w:p w14:paraId="5F3B9B81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ZDE_ITEM_NO</w:t>
            </w:r>
          </w:p>
        </w:tc>
        <w:tc>
          <w:tcPr>
            <w:tcW w:w="1704" w:type="dxa"/>
          </w:tcPr>
          <w:p w14:paraId="0CC98C18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ZDM_ITEM_NO</w:t>
            </w:r>
          </w:p>
        </w:tc>
        <w:tc>
          <w:tcPr>
            <w:tcW w:w="1704" w:type="dxa"/>
          </w:tcPr>
          <w:p w14:paraId="2B101B3C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6</w:t>
            </w:r>
          </w:p>
        </w:tc>
        <w:tc>
          <w:tcPr>
            <w:tcW w:w="1704" w:type="dxa"/>
          </w:tcPr>
          <w:p w14:paraId="23F18E36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NUMC</w:t>
            </w:r>
          </w:p>
        </w:tc>
        <w:tc>
          <w:tcPr>
            <w:tcW w:w="1704" w:type="dxa"/>
          </w:tcPr>
          <w:p w14:paraId="04E9770D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Item Number</w:t>
            </w:r>
          </w:p>
        </w:tc>
      </w:tr>
      <w:tr w:rsidR="00225ECB" w14:paraId="7A681747" w14:textId="77777777">
        <w:tc>
          <w:tcPr>
            <w:tcW w:w="1704" w:type="dxa"/>
          </w:tcPr>
          <w:p w14:paraId="1D3FB2AF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PRODUCT_ID</w:t>
            </w:r>
          </w:p>
        </w:tc>
        <w:tc>
          <w:tcPr>
            <w:tcW w:w="1704" w:type="dxa"/>
          </w:tcPr>
          <w:p w14:paraId="2FB6AC7B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ZDE_PROD_ID</w:t>
            </w:r>
          </w:p>
        </w:tc>
        <w:tc>
          <w:tcPr>
            <w:tcW w:w="1704" w:type="dxa"/>
          </w:tcPr>
          <w:p w14:paraId="0E03BA69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ZDM_PROD_ID</w:t>
            </w:r>
          </w:p>
        </w:tc>
        <w:tc>
          <w:tcPr>
            <w:tcW w:w="1704" w:type="dxa"/>
          </w:tcPr>
          <w:p w14:paraId="40130BD0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10</w:t>
            </w:r>
          </w:p>
        </w:tc>
        <w:tc>
          <w:tcPr>
            <w:tcW w:w="1704" w:type="dxa"/>
          </w:tcPr>
          <w:p w14:paraId="35B8F0D9" w14:textId="77777777" w:rsidR="00225ECB" w:rsidRPr="0022313E" w:rsidRDefault="00000000">
            <w:pPr>
              <w:rPr>
                <w:highlight w:val="green"/>
              </w:rPr>
            </w:pPr>
            <w:r w:rsidRPr="0022313E">
              <w:rPr>
                <w:highlight w:val="green"/>
              </w:rPr>
              <w:t>CHAR</w:t>
            </w:r>
          </w:p>
        </w:tc>
        <w:tc>
          <w:tcPr>
            <w:tcW w:w="1704" w:type="dxa"/>
          </w:tcPr>
          <w:p w14:paraId="12FC76D9" w14:textId="77777777" w:rsidR="00225ECB" w:rsidRDefault="00000000">
            <w:r w:rsidRPr="0022313E">
              <w:rPr>
                <w:highlight w:val="green"/>
              </w:rPr>
              <w:t>Product ID</w:t>
            </w:r>
          </w:p>
        </w:tc>
      </w:tr>
      <w:tr w:rsidR="00225ECB" w14:paraId="6A0E6DCA" w14:textId="77777777">
        <w:tc>
          <w:tcPr>
            <w:tcW w:w="1704" w:type="dxa"/>
          </w:tcPr>
          <w:p w14:paraId="065204B2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PRODUCT_NAME</w:t>
            </w:r>
          </w:p>
        </w:tc>
        <w:tc>
          <w:tcPr>
            <w:tcW w:w="1704" w:type="dxa"/>
          </w:tcPr>
          <w:p w14:paraId="138AC48F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ZDE_PROD_NAME</w:t>
            </w:r>
          </w:p>
        </w:tc>
        <w:tc>
          <w:tcPr>
            <w:tcW w:w="1704" w:type="dxa"/>
          </w:tcPr>
          <w:p w14:paraId="4DA355A6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ZDM_PROD_NAME</w:t>
            </w:r>
          </w:p>
        </w:tc>
        <w:tc>
          <w:tcPr>
            <w:tcW w:w="1704" w:type="dxa"/>
          </w:tcPr>
          <w:p w14:paraId="0E19A7E3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40</w:t>
            </w:r>
          </w:p>
        </w:tc>
        <w:tc>
          <w:tcPr>
            <w:tcW w:w="1704" w:type="dxa"/>
          </w:tcPr>
          <w:p w14:paraId="094A5622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CHAR</w:t>
            </w:r>
          </w:p>
        </w:tc>
        <w:tc>
          <w:tcPr>
            <w:tcW w:w="1704" w:type="dxa"/>
          </w:tcPr>
          <w:p w14:paraId="03D6FF57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Product Name</w:t>
            </w:r>
          </w:p>
        </w:tc>
      </w:tr>
      <w:tr w:rsidR="00225ECB" w14:paraId="0C79270F" w14:textId="77777777">
        <w:tc>
          <w:tcPr>
            <w:tcW w:w="1704" w:type="dxa"/>
          </w:tcPr>
          <w:p w14:paraId="4696DFA2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QUANTITY</w:t>
            </w:r>
          </w:p>
        </w:tc>
        <w:tc>
          <w:tcPr>
            <w:tcW w:w="1704" w:type="dxa"/>
          </w:tcPr>
          <w:p w14:paraId="250E305B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ZDE_QTY</w:t>
            </w:r>
          </w:p>
        </w:tc>
        <w:tc>
          <w:tcPr>
            <w:tcW w:w="1704" w:type="dxa"/>
          </w:tcPr>
          <w:p w14:paraId="2C61D91E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ZDM_QTY</w:t>
            </w:r>
          </w:p>
        </w:tc>
        <w:tc>
          <w:tcPr>
            <w:tcW w:w="1704" w:type="dxa"/>
          </w:tcPr>
          <w:p w14:paraId="40D3275E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5</w:t>
            </w:r>
          </w:p>
        </w:tc>
        <w:tc>
          <w:tcPr>
            <w:tcW w:w="1704" w:type="dxa"/>
          </w:tcPr>
          <w:p w14:paraId="7F9A2852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NUMC</w:t>
            </w:r>
          </w:p>
        </w:tc>
        <w:tc>
          <w:tcPr>
            <w:tcW w:w="1704" w:type="dxa"/>
          </w:tcPr>
          <w:p w14:paraId="5809D690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Quantity</w:t>
            </w:r>
          </w:p>
        </w:tc>
      </w:tr>
      <w:tr w:rsidR="00225ECB" w14:paraId="26D6E6D6" w14:textId="77777777">
        <w:tc>
          <w:tcPr>
            <w:tcW w:w="1704" w:type="dxa"/>
          </w:tcPr>
          <w:p w14:paraId="1EDC2EA3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PRICE</w:t>
            </w:r>
          </w:p>
        </w:tc>
        <w:tc>
          <w:tcPr>
            <w:tcW w:w="1704" w:type="dxa"/>
          </w:tcPr>
          <w:p w14:paraId="7FF5E1ED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ZDE_PRICE</w:t>
            </w:r>
          </w:p>
        </w:tc>
        <w:tc>
          <w:tcPr>
            <w:tcW w:w="1704" w:type="dxa"/>
          </w:tcPr>
          <w:p w14:paraId="16E94294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ZDM_PRICE</w:t>
            </w:r>
          </w:p>
        </w:tc>
        <w:tc>
          <w:tcPr>
            <w:tcW w:w="1704" w:type="dxa"/>
          </w:tcPr>
          <w:p w14:paraId="0DABD673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10</w:t>
            </w:r>
          </w:p>
        </w:tc>
        <w:tc>
          <w:tcPr>
            <w:tcW w:w="1704" w:type="dxa"/>
          </w:tcPr>
          <w:p w14:paraId="144EB37A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CURR</w:t>
            </w:r>
          </w:p>
        </w:tc>
        <w:tc>
          <w:tcPr>
            <w:tcW w:w="1704" w:type="dxa"/>
          </w:tcPr>
          <w:p w14:paraId="2A47FD8D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Product Price</w:t>
            </w:r>
          </w:p>
        </w:tc>
      </w:tr>
      <w:tr w:rsidR="00225ECB" w14:paraId="4B35D0DF" w14:textId="77777777">
        <w:tc>
          <w:tcPr>
            <w:tcW w:w="1704" w:type="dxa"/>
          </w:tcPr>
          <w:p w14:paraId="1D6266B4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TOTAL</w:t>
            </w:r>
          </w:p>
        </w:tc>
        <w:tc>
          <w:tcPr>
            <w:tcW w:w="1704" w:type="dxa"/>
          </w:tcPr>
          <w:p w14:paraId="630ABB64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ZDE_TOTAL</w:t>
            </w:r>
          </w:p>
        </w:tc>
        <w:tc>
          <w:tcPr>
            <w:tcW w:w="1704" w:type="dxa"/>
          </w:tcPr>
          <w:p w14:paraId="2DC3C76B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ZDM_TOTAL</w:t>
            </w:r>
          </w:p>
        </w:tc>
        <w:tc>
          <w:tcPr>
            <w:tcW w:w="1704" w:type="dxa"/>
          </w:tcPr>
          <w:p w14:paraId="4AC6106A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12</w:t>
            </w:r>
          </w:p>
        </w:tc>
        <w:tc>
          <w:tcPr>
            <w:tcW w:w="1704" w:type="dxa"/>
          </w:tcPr>
          <w:p w14:paraId="2B70835B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CURR</w:t>
            </w:r>
          </w:p>
        </w:tc>
        <w:tc>
          <w:tcPr>
            <w:tcW w:w="1704" w:type="dxa"/>
          </w:tcPr>
          <w:p w14:paraId="166C1387" w14:textId="77777777" w:rsidR="00225ECB" w:rsidRPr="008911DB" w:rsidRDefault="00000000">
            <w:pPr>
              <w:rPr>
                <w:highlight w:val="green"/>
              </w:rPr>
            </w:pPr>
            <w:r w:rsidRPr="008911DB">
              <w:rPr>
                <w:highlight w:val="green"/>
              </w:rPr>
              <w:t>Total Amount</w:t>
            </w:r>
          </w:p>
        </w:tc>
      </w:tr>
    </w:tbl>
    <w:p w14:paraId="6A9AE901" w14:textId="77777777" w:rsidR="00225ECB" w:rsidRDefault="00000000">
      <w:r>
        <w:rPr>
          <w:b/>
          <w:color w:val="000000"/>
          <w:sz w:val="28"/>
        </w:rPr>
        <w:t>4. Class Creation</w:t>
      </w:r>
    </w:p>
    <w:p w14:paraId="53E9BE14" w14:textId="77777777" w:rsidR="00225ECB" w:rsidRDefault="00000000">
      <w:r>
        <w:t>Class Name: ZCL_CUSTOMER_MGMT</w:t>
      </w:r>
    </w:p>
    <w:p w14:paraId="492DE2A0" w14:textId="77777777" w:rsidR="00225ECB" w:rsidRDefault="00000000">
      <w:r>
        <w:rPr>
          <w:b/>
          <w:color w:val="000000"/>
          <w:sz w:val="28"/>
        </w:rPr>
        <w:t>5. Methods in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25ECB" w14:paraId="5CA368A8" w14:textId="77777777">
        <w:tc>
          <w:tcPr>
            <w:tcW w:w="5112" w:type="dxa"/>
          </w:tcPr>
          <w:p w14:paraId="005BFA68" w14:textId="77777777" w:rsidR="00225ECB" w:rsidRDefault="00000000">
            <w:r>
              <w:t>Method Name</w:t>
            </w:r>
          </w:p>
        </w:tc>
        <w:tc>
          <w:tcPr>
            <w:tcW w:w="5112" w:type="dxa"/>
          </w:tcPr>
          <w:p w14:paraId="63A218EF" w14:textId="77777777" w:rsidR="00225ECB" w:rsidRDefault="00000000">
            <w:r>
              <w:t>Purpose</w:t>
            </w:r>
          </w:p>
        </w:tc>
      </w:tr>
      <w:tr w:rsidR="00225ECB" w14:paraId="51397426" w14:textId="77777777">
        <w:tc>
          <w:tcPr>
            <w:tcW w:w="5112" w:type="dxa"/>
          </w:tcPr>
          <w:p w14:paraId="03F2E979" w14:textId="77777777" w:rsidR="00225ECB" w:rsidRDefault="00000000">
            <w:r>
              <w:t>INSERT_HEADER</w:t>
            </w:r>
          </w:p>
        </w:tc>
        <w:tc>
          <w:tcPr>
            <w:tcW w:w="5112" w:type="dxa"/>
          </w:tcPr>
          <w:p w14:paraId="18F384C7" w14:textId="77777777" w:rsidR="00225ECB" w:rsidRDefault="00000000">
            <w:r>
              <w:t>Insert customer header data</w:t>
            </w:r>
          </w:p>
        </w:tc>
      </w:tr>
      <w:tr w:rsidR="00225ECB" w14:paraId="7572053D" w14:textId="77777777">
        <w:tc>
          <w:tcPr>
            <w:tcW w:w="5112" w:type="dxa"/>
          </w:tcPr>
          <w:p w14:paraId="2429B5F1" w14:textId="77777777" w:rsidR="00225ECB" w:rsidRDefault="00000000">
            <w:r>
              <w:t>INSERT_ITEM</w:t>
            </w:r>
          </w:p>
        </w:tc>
        <w:tc>
          <w:tcPr>
            <w:tcW w:w="5112" w:type="dxa"/>
          </w:tcPr>
          <w:p w14:paraId="6F3593BF" w14:textId="77777777" w:rsidR="00225ECB" w:rsidRDefault="00000000">
            <w:r>
              <w:t>Insert customer item data</w:t>
            </w:r>
          </w:p>
        </w:tc>
      </w:tr>
      <w:tr w:rsidR="00225ECB" w14:paraId="6BEDFAA9" w14:textId="77777777">
        <w:tc>
          <w:tcPr>
            <w:tcW w:w="5112" w:type="dxa"/>
          </w:tcPr>
          <w:p w14:paraId="323FE2EE" w14:textId="77777777" w:rsidR="00225ECB" w:rsidRDefault="00000000">
            <w:r>
              <w:t>UPDATE_HEADER</w:t>
            </w:r>
          </w:p>
        </w:tc>
        <w:tc>
          <w:tcPr>
            <w:tcW w:w="5112" w:type="dxa"/>
          </w:tcPr>
          <w:p w14:paraId="57F1A258" w14:textId="77777777" w:rsidR="00225ECB" w:rsidRDefault="00000000">
            <w:r>
              <w:t>Update customer header details</w:t>
            </w:r>
          </w:p>
        </w:tc>
      </w:tr>
      <w:tr w:rsidR="00225ECB" w14:paraId="3157D45C" w14:textId="77777777">
        <w:tc>
          <w:tcPr>
            <w:tcW w:w="5112" w:type="dxa"/>
          </w:tcPr>
          <w:p w14:paraId="23B6066E" w14:textId="77777777" w:rsidR="00225ECB" w:rsidRDefault="00000000">
            <w:r>
              <w:lastRenderedPageBreak/>
              <w:t>UPDATE_ITEM</w:t>
            </w:r>
          </w:p>
        </w:tc>
        <w:tc>
          <w:tcPr>
            <w:tcW w:w="5112" w:type="dxa"/>
          </w:tcPr>
          <w:p w14:paraId="19216622" w14:textId="77777777" w:rsidR="00225ECB" w:rsidRDefault="00000000">
            <w:r>
              <w:t>Update item records</w:t>
            </w:r>
          </w:p>
        </w:tc>
      </w:tr>
      <w:tr w:rsidR="00225ECB" w14:paraId="780B3DF0" w14:textId="77777777">
        <w:tc>
          <w:tcPr>
            <w:tcW w:w="5112" w:type="dxa"/>
          </w:tcPr>
          <w:p w14:paraId="117A9522" w14:textId="77777777" w:rsidR="00225ECB" w:rsidRDefault="00000000">
            <w:r>
              <w:t>DELETE_HEADER</w:t>
            </w:r>
          </w:p>
        </w:tc>
        <w:tc>
          <w:tcPr>
            <w:tcW w:w="5112" w:type="dxa"/>
          </w:tcPr>
          <w:p w14:paraId="26B7E64F" w14:textId="77777777" w:rsidR="00225ECB" w:rsidRDefault="00000000">
            <w:r>
              <w:t>Delete customer header record</w:t>
            </w:r>
          </w:p>
        </w:tc>
      </w:tr>
      <w:tr w:rsidR="00225ECB" w14:paraId="60A2826A" w14:textId="77777777">
        <w:tc>
          <w:tcPr>
            <w:tcW w:w="5112" w:type="dxa"/>
          </w:tcPr>
          <w:p w14:paraId="625406D6" w14:textId="77777777" w:rsidR="00225ECB" w:rsidRDefault="00000000">
            <w:r>
              <w:t>DELETE_ITEM</w:t>
            </w:r>
          </w:p>
        </w:tc>
        <w:tc>
          <w:tcPr>
            <w:tcW w:w="5112" w:type="dxa"/>
          </w:tcPr>
          <w:p w14:paraId="4C973A40" w14:textId="77777777" w:rsidR="00225ECB" w:rsidRDefault="00000000">
            <w:r>
              <w:t>Delete customer item record</w:t>
            </w:r>
          </w:p>
        </w:tc>
      </w:tr>
      <w:tr w:rsidR="00225ECB" w14:paraId="3209F13A" w14:textId="77777777">
        <w:tc>
          <w:tcPr>
            <w:tcW w:w="5112" w:type="dxa"/>
          </w:tcPr>
          <w:p w14:paraId="5571FC31" w14:textId="77777777" w:rsidR="00225ECB" w:rsidRDefault="00000000">
            <w:r>
              <w:t>GET_DATA</w:t>
            </w:r>
          </w:p>
        </w:tc>
        <w:tc>
          <w:tcPr>
            <w:tcW w:w="5112" w:type="dxa"/>
          </w:tcPr>
          <w:p w14:paraId="10E4BBEB" w14:textId="77777777" w:rsidR="00225ECB" w:rsidRDefault="00000000">
            <w:r>
              <w:t>Fetch data from database tables</w:t>
            </w:r>
          </w:p>
        </w:tc>
      </w:tr>
      <w:tr w:rsidR="00225ECB" w14:paraId="416CC41A" w14:textId="77777777">
        <w:tc>
          <w:tcPr>
            <w:tcW w:w="5112" w:type="dxa"/>
          </w:tcPr>
          <w:p w14:paraId="42780328" w14:textId="77777777" w:rsidR="00225ECB" w:rsidRDefault="00000000">
            <w:r>
              <w:t>DISPLAY_ALV</w:t>
            </w:r>
          </w:p>
        </w:tc>
        <w:tc>
          <w:tcPr>
            <w:tcW w:w="5112" w:type="dxa"/>
          </w:tcPr>
          <w:p w14:paraId="111DDB25" w14:textId="77777777" w:rsidR="00225ECB" w:rsidRDefault="00000000">
            <w:r>
              <w:t>Display Grid ALV output</w:t>
            </w:r>
          </w:p>
        </w:tc>
      </w:tr>
    </w:tbl>
    <w:p w14:paraId="04ABF2FD" w14:textId="77777777" w:rsidR="00225ECB" w:rsidRDefault="00000000">
      <w:r>
        <w:rPr>
          <w:b/>
          <w:color w:val="000000"/>
          <w:sz w:val="28"/>
        </w:rPr>
        <w:t>6. Grid ALV Requirement</w:t>
      </w:r>
    </w:p>
    <w:p w14:paraId="539589B5" w14:textId="77777777" w:rsidR="00225ECB" w:rsidRDefault="00000000">
      <w:pPr>
        <w:pStyle w:val="ListBullet"/>
      </w:pPr>
      <w:r>
        <w:t>Use CL_GUI_ALV_GRID Class</w:t>
      </w:r>
    </w:p>
    <w:p w14:paraId="2AD0CEA1" w14:textId="77777777" w:rsidR="00225ECB" w:rsidRDefault="00000000">
      <w:pPr>
        <w:pStyle w:val="ListBullet"/>
      </w:pPr>
      <w:r>
        <w:t>Enable Sorting and Filtering</w:t>
      </w:r>
    </w:p>
    <w:p w14:paraId="2793C337" w14:textId="77777777" w:rsidR="00225ECB" w:rsidRDefault="00000000">
      <w:pPr>
        <w:pStyle w:val="ListBullet"/>
      </w:pPr>
      <w:r>
        <w:t>Enable Zebra Pattern</w:t>
      </w:r>
    </w:p>
    <w:p w14:paraId="6AB4EED1" w14:textId="77777777" w:rsidR="00225ECB" w:rsidRDefault="00000000">
      <w:pPr>
        <w:pStyle w:val="ListBullet"/>
      </w:pPr>
      <w:r>
        <w:t>Provide Layout Saving</w:t>
      </w:r>
    </w:p>
    <w:p w14:paraId="3A3ABFF6" w14:textId="77777777" w:rsidR="00225ECB" w:rsidRDefault="00000000">
      <w:pPr>
        <w:pStyle w:val="ListBullet"/>
      </w:pPr>
      <w:r>
        <w:t>Add Toolbar Buttons</w:t>
      </w:r>
    </w:p>
    <w:p w14:paraId="7AE319C1" w14:textId="77777777" w:rsidR="00225ECB" w:rsidRDefault="00000000">
      <w:pPr>
        <w:pStyle w:val="ListBullet"/>
      </w:pPr>
      <w:r>
        <w:t>Handle Double Click Event</w:t>
      </w:r>
    </w:p>
    <w:p w14:paraId="755FF5B3" w14:textId="77777777" w:rsidR="00225ECB" w:rsidRDefault="00000000">
      <w:r>
        <w:rPr>
          <w:b/>
          <w:color w:val="000000"/>
          <w:sz w:val="28"/>
        </w:rPr>
        <w:t>7. CRUD Operations</w:t>
      </w:r>
    </w:p>
    <w:p w14:paraId="7D61C624" w14:textId="77777777" w:rsidR="00225ECB" w:rsidRDefault="00000000">
      <w:pPr>
        <w:pStyle w:val="ListBullet"/>
      </w:pPr>
      <w:r>
        <w:t>INSERT operation for adding records</w:t>
      </w:r>
    </w:p>
    <w:p w14:paraId="2AFB457F" w14:textId="77777777" w:rsidR="00225ECB" w:rsidRDefault="00000000">
      <w:pPr>
        <w:pStyle w:val="ListBullet"/>
      </w:pPr>
      <w:r>
        <w:t>UPDATE operation for modifying records</w:t>
      </w:r>
    </w:p>
    <w:p w14:paraId="04A5DAB4" w14:textId="77777777" w:rsidR="00225ECB" w:rsidRDefault="00000000">
      <w:pPr>
        <w:pStyle w:val="ListBullet"/>
      </w:pPr>
      <w:r>
        <w:t>DELETE operation for removing records</w:t>
      </w:r>
    </w:p>
    <w:p w14:paraId="69C3DC64" w14:textId="77777777" w:rsidR="00225ECB" w:rsidRDefault="00000000">
      <w:pPr>
        <w:pStyle w:val="ListBullet"/>
      </w:pPr>
      <w:r>
        <w:t>SELECT operation for fetching records</w:t>
      </w:r>
    </w:p>
    <w:p w14:paraId="19EAE097" w14:textId="77777777" w:rsidR="00225ECB" w:rsidRDefault="00000000">
      <w:r>
        <w:rPr>
          <w:b/>
          <w:color w:val="000000"/>
          <w:sz w:val="28"/>
        </w:rPr>
        <w:t>8. Validations</w:t>
      </w:r>
    </w:p>
    <w:p w14:paraId="62B6C8C9" w14:textId="77777777" w:rsidR="00225ECB" w:rsidRDefault="00000000">
      <w:pPr>
        <w:pStyle w:val="ListBullet"/>
      </w:pPr>
      <w:r>
        <w:t>Duplicate Customer ID validation</w:t>
      </w:r>
    </w:p>
    <w:p w14:paraId="1941AF3F" w14:textId="77777777" w:rsidR="00225ECB" w:rsidRDefault="00000000">
      <w:pPr>
        <w:pStyle w:val="ListBullet"/>
      </w:pPr>
      <w:r>
        <w:t>Mandatory field validation</w:t>
      </w:r>
    </w:p>
    <w:p w14:paraId="07ECD0C4" w14:textId="77777777" w:rsidR="00225ECB" w:rsidRDefault="00000000">
      <w:pPr>
        <w:pStyle w:val="ListBullet"/>
      </w:pPr>
      <w:r>
        <w:t>Quantity should not be zero</w:t>
      </w:r>
    </w:p>
    <w:p w14:paraId="2311B09E" w14:textId="77777777" w:rsidR="00225ECB" w:rsidRDefault="00000000">
      <w:pPr>
        <w:pStyle w:val="ListBullet"/>
      </w:pPr>
      <w:r>
        <w:t>Price validation</w:t>
      </w:r>
    </w:p>
    <w:p w14:paraId="78B166D3" w14:textId="77777777" w:rsidR="00225ECB" w:rsidRDefault="00000000">
      <w:pPr>
        <w:pStyle w:val="ListBullet"/>
      </w:pPr>
      <w:r>
        <w:t>Email format validation</w:t>
      </w:r>
    </w:p>
    <w:p w14:paraId="48C2AD27" w14:textId="77777777" w:rsidR="00225ECB" w:rsidRDefault="00000000">
      <w:r>
        <w:rPr>
          <w:b/>
          <w:color w:val="000000"/>
          <w:sz w:val="28"/>
        </w:rPr>
        <w:t>9. Real-Time Interview Questions</w:t>
      </w:r>
    </w:p>
    <w:p w14:paraId="6F799EC9" w14:textId="77777777" w:rsidR="00225ECB" w:rsidRDefault="00000000">
      <w:pPr>
        <w:pStyle w:val="ListBullet"/>
      </w:pPr>
      <w:r>
        <w:t>Why do we use classes in SAP ABAP?</w:t>
      </w:r>
    </w:p>
    <w:p w14:paraId="27CD7B42" w14:textId="77777777" w:rsidR="00225ECB" w:rsidRDefault="00000000">
      <w:pPr>
        <w:pStyle w:val="ListBullet"/>
      </w:pPr>
      <w:r>
        <w:t>Difference between class and object?</w:t>
      </w:r>
    </w:p>
    <w:p w14:paraId="10FE5EBB" w14:textId="77777777" w:rsidR="00225ECB" w:rsidRDefault="00000000">
      <w:pPr>
        <w:pStyle w:val="ListBullet"/>
      </w:pPr>
      <w:r>
        <w:t>What is encapsulation?</w:t>
      </w:r>
    </w:p>
    <w:p w14:paraId="0984F7EA" w14:textId="77777777" w:rsidR="00225ECB" w:rsidRDefault="00000000">
      <w:pPr>
        <w:pStyle w:val="ListBullet"/>
      </w:pPr>
      <w:r>
        <w:t>Why use OO ALV?</w:t>
      </w:r>
    </w:p>
    <w:p w14:paraId="4D278687" w14:textId="77777777" w:rsidR="00225ECB" w:rsidRDefault="00000000">
      <w:pPr>
        <w:pStyle w:val="ListBullet"/>
      </w:pPr>
      <w:r>
        <w:t>Difference between static and instance methods?</w:t>
      </w:r>
    </w:p>
    <w:p w14:paraId="0060BD91" w14:textId="77777777" w:rsidR="00225ECB" w:rsidRDefault="00000000">
      <w:pPr>
        <w:pStyle w:val="ListBullet"/>
      </w:pPr>
      <w:r>
        <w:t>Explain CRUD operations in ABAP OOPS.</w:t>
      </w:r>
    </w:p>
    <w:p w14:paraId="1A5512F5" w14:textId="77777777" w:rsidR="00225ECB" w:rsidRDefault="00000000">
      <w:pPr>
        <w:pStyle w:val="ListBullet"/>
      </w:pPr>
      <w:r>
        <w:t>How do you handle exceptions?</w:t>
      </w:r>
    </w:p>
    <w:p w14:paraId="4CC50C15" w14:textId="77777777" w:rsidR="00225ECB" w:rsidRDefault="00000000">
      <w:pPr>
        <w:pStyle w:val="ListBullet"/>
      </w:pPr>
      <w:r>
        <w:t>What is inheritance?</w:t>
      </w:r>
    </w:p>
    <w:p w14:paraId="3E6D69FC" w14:textId="77777777" w:rsidR="00225ECB" w:rsidRDefault="00000000">
      <w:pPr>
        <w:pStyle w:val="ListBullet"/>
      </w:pPr>
      <w:r>
        <w:t>What is method redefinition?</w:t>
      </w:r>
    </w:p>
    <w:p w14:paraId="0687CB3B" w14:textId="77777777" w:rsidR="00225ECB" w:rsidRDefault="00000000">
      <w:pPr>
        <w:pStyle w:val="ListBullet"/>
      </w:pPr>
      <w:r>
        <w:t>Explain Grid ALV in real-time projects.</w:t>
      </w:r>
    </w:p>
    <w:p w14:paraId="228C5261" w14:textId="77777777" w:rsidR="00225ECB" w:rsidRDefault="00000000">
      <w:r>
        <w:rPr>
          <w:b/>
          <w:color w:val="000000"/>
          <w:sz w:val="28"/>
        </w:rPr>
        <w:t>10. Future Enhancements</w:t>
      </w:r>
    </w:p>
    <w:p w14:paraId="7C4112B3" w14:textId="77777777" w:rsidR="00225ECB" w:rsidRDefault="00000000">
      <w:pPr>
        <w:pStyle w:val="ListBullet"/>
      </w:pPr>
      <w:r>
        <w:t>Editable ALV</w:t>
      </w:r>
    </w:p>
    <w:p w14:paraId="67775775" w14:textId="77777777" w:rsidR="00225ECB" w:rsidRDefault="00000000">
      <w:pPr>
        <w:pStyle w:val="ListBullet"/>
      </w:pPr>
      <w:r>
        <w:t>SmartForm Integration</w:t>
      </w:r>
    </w:p>
    <w:p w14:paraId="68631C36" w14:textId="77777777" w:rsidR="00225ECB" w:rsidRDefault="00000000">
      <w:pPr>
        <w:pStyle w:val="ListBullet"/>
      </w:pPr>
      <w:r>
        <w:t>PDF Generation</w:t>
      </w:r>
    </w:p>
    <w:p w14:paraId="3D3E355C" w14:textId="77777777" w:rsidR="00225ECB" w:rsidRDefault="00000000">
      <w:pPr>
        <w:pStyle w:val="ListBullet"/>
      </w:pPr>
      <w:r>
        <w:t>Email Functionality using CL_BCS</w:t>
      </w:r>
    </w:p>
    <w:p w14:paraId="1691D9EC" w14:textId="77777777" w:rsidR="00225ECB" w:rsidRDefault="00000000">
      <w:pPr>
        <w:pStyle w:val="ListBullet"/>
      </w:pPr>
      <w:r>
        <w:lastRenderedPageBreak/>
        <w:t>File Upload using GUI_UPLOAD</w:t>
      </w:r>
    </w:p>
    <w:p w14:paraId="746201DB" w14:textId="77777777" w:rsidR="00225ECB" w:rsidRDefault="00000000">
      <w:pPr>
        <w:pStyle w:val="ListBullet"/>
      </w:pPr>
      <w:r>
        <w:t>SAP Fiori Integration</w:t>
      </w:r>
    </w:p>
    <w:p w14:paraId="26EE902A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69C33605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6A00B665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2A6F24B4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190D7E45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01A5B5A8" w14:textId="4E3EB065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  <w:r>
        <w:t xml:space="preserve">ANS: </w:t>
      </w:r>
      <w:r>
        <w:br/>
      </w:r>
    </w:p>
    <w:p w14:paraId="22D62F57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528079DA" w14:textId="4DEBA890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  <w:r>
        <w:t xml:space="preserve">Structure </w:t>
      </w:r>
      <w:proofErr w:type="gramStart"/>
      <w:r>
        <w:t>Name :</w:t>
      </w:r>
      <w:proofErr w:type="gramEnd"/>
      <w:r>
        <w:t xml:space="preserve"> </w:t>
      </w:r>
      <w:r w:rsidRPr="003539EE">
        <w:t>ZSTR_CLASS_PROJECT</w:t>
      </w:r>
    </w:p>
    <w:p w14:paraId="12C6D58D" w14:textId="3275263D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  <w:r>
        <w:t xml:space="preserve">Table Type </w:t>
      </w:r>
      <w:proofErr w:type="gramStart"/>
      <w:r>
        <w:t>Name :</w:t>
      </w:r>
      <w:proofErr w:type="gramEnd"/>
      <w:r>
        <w:t xml:space="preserve"> </w:t>
      </w:r>
      <w:r w:rsidR="006E213D" w:rsidRPr="003539EE">
        <w:t>ZSTR_CLASS_PROJECT</w:t>
      </w:r>
      <w:r w:rsidR="006E213D">
        <w:t>_TT</w:t>
      </w:r>
    </w:p>
    <w:p w14:paraId="02B0F4AF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0DD041C0" w14:textId="77777777" w:rsidR="003539EE" w:rsidRDefault="003539EE" w:rsidP="003539EE">
      <w:pPr>
        <w:pStyle w:val="ListBullet"/>
        <w:numPr>
          <w:ilvl w:val="0"/>
          <w:numId w:val="0"/>
        </w:numPr>
        <w:ind w:left="360" w:hanging="360"/>
      </w:pPr>
    </w:p>
    <w:p w14:paraId="3C0099B0" w14:textId="4D4E3D44" w:rsidR="003539EE" w:rsidRDefault="006E213D" w:rsidP="003539EE">
      <w:pPr>
        <w:pStyle w:val="ListBullet"/>
        <w:numPr>
          <w:ilvl w:val="0"/>
          <w:numId w:val="0"/>
        </w:numPr>
        <w:ind w:left="360" w:hanging="360"/>
      </w:pPr>
      <w:r>
        <w:t>Database</w:t>
      </w:r>
      <w:r w:rsidR="003539EE">
        <w:t xml:space="preserve"> View </w:t>
      </w:r>
      <w:proofErr w:type="gramStart"/>
      <w:r w:rsidR="003539EE">
        <w:t>Name :</w:t>
      </w:r>
      <w:proofErr w:type="gramEnd"/>
      <w:r w:rsidR="003539EE">
        <w:t xml:space="preserve"> </w:t>
      </w:r>
      <w:r w:rsidRPr="006E213D">
        <w:t>ZCUSTOMER_DB</w:t>
      </w:r>
    </w:p>
    <w:p w14:paraId="78C73982" w14:textId="77777777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</w:p>
    <w:p w14:paraId="3570E2F4" w14:textId="63F3B341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  <w:r>
        <w:t xml:space="preserve">Program </w:t>
      </w:r>
      <w:proofErr w:type="gramStart"/>
      <w:r>
        <w:t>Name :</w:t>
      </w:r>
      <w:proofErr w:type="gramEnd"/>
      <w:r>
        <w:t xml:space="preserve"> </w:t>
      </w:r>
      <w:r w:rsidRPr="00995204">
        <w:t>ZCL_PRG_TT_PROJECT</w:t>
      </w:r>
    </w:p>
    <w:p w14:paraId="3F9D556A" w14:textId="77777777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</w:p>
    <w:p w14:paraId="3FA99AC3" w14:textId="0B938B6C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  <w:r>
        <w:t xml:space="preserve">Class </w:t>
      </w:r>
      <w:proofErr w:type="gramStart"/>
      <w:r>
        <w:t>Name :</w:t>
      </w:r>
      <w:proofErr w:type="gramEnd"/>
      <w:r>
        <w:t xml:space="preserve"> </w:t>
      </w:r>
      <w:r w:rsidRPr="00995204">
        <w:t>ZCL_CUSTOMER_MGMT</w:t>
      </w:r>
    </w:p>
    <w:p w14:paraId="7991FECD" w14:textId="77777777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</w:p>
    <w:p w14:paraId="33EC96B3" w14:textId="77F38879" w:rsidR="00995204" w:rsidRDefault="00995204" w:rsidP="003539EE">
      <w:pPr>
        <w:pStyle w:val="ListBullet"/>
        <w:numPr>
          <w:ilvl w:val="0"/>
          <w:numId w:val="0"/>
        </w:numPr>
        <w:ind w:left="360" w:hanging="360"/>
      </w:pPr>
    </w:p>
    <w:sectPr w:rsidR="0099520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102224">
    <w:abstractNumId w:val="8"/>
  </w:num>
  <w:num w:numId="2" w16cid:durableId="1204518384">
    <w:abstractNumId w:val="6"/>
  </w:num>
  <w:num w:numId="3" w16cid:durableId="1103693899">
    <w:abstractNumId w:val="5"/>
  </w:num>
  <w:num w:numId="4" w16cid:durableId="1342393761">
    <w:abstractNumId w:val="4"/>
  </w:num>
  <w:num w:numId="5" w16cid:durableId="522321962">
    <w:abstractNumId w:val="7"/>
  </w:num>
  <w:num w:numId="6" w16cid:durableId="1731071636">
    <w:abstractNumId w:val="3"/>
  </w:num>
  <w:num w:numId="7" w16cid:durableId="1935361586">
    <w:abstractNumId w:val="2"/>
  </w:num>
  <w:num w:numId="8" w16cid:durableId="2009626151">
    <w:abstractNumId w:val="1"/>
  </w:num>
  <w:num w:numId="9" w16cid:durableId="171901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2C"/>
    <w:rsid w:val="0015074B"/>
    <w:rsid w:val="0022313E"/>
    <w:rsid w:val="00225ECB"/>
    <w:rsid w:val="0029639D"/>
    <w:rsid w:val="00326F90"/>
    <w:rsid w:val="003539EE"/>
    <w:rsid w:val="004F3CE6"/>
    <w:rsid w:val="005535BA"/>
    <w:rsid w:val="006E213D"/>
    <w:rsid w:val="008911DB"/>
    <w:rsid w:val="00995204"/>
    <w:rsid w:val="00AA1D8D"/>
    <w:rsid w:val="00B47730"/>
    <w:rsid w:val="00CB0664"/>
    <w:rsid w:val="00D07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0B3B4"/>
  <w14:defaultImageDpi w14:val="300"/>
  <w15:docId w15:val="{3C794D88-4B42-444B-B68C-A2A1D8F5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randive</cp:lastModifiedBy>
  <cp:revision>4</cp:revision>
  <dcterms:created xsi:type="dcterms:W3CDTF">2013-12-23T23:15:00Z</dcterms:created>
  <dcterms:modified xsi:type="dcterms:W3CDTF">2026-05-20T18:54:00Z</dcterms:modified>
  <cp:category/>
</cp:coreProperties>
</file>