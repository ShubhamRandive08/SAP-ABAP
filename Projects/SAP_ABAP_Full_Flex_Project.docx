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 ABAP Full Flex Project Scenario</w:t>
      </w:r>
    </w:p>
    <w:p>
      <w:r>
        <w:t>SAP ABAP Full Flex Project Scenario (Industry Standard)</w:t>
      </w:r>
    </w:p>
    <w:p>
      <w:r>
        <w:t>Project Name:</w:t>
      </w:r>
    </w:p>
    <w:p>
      <w:r>
        <w:t>Employee Asset Management System (EAMS)</w:t>
      </w:r>
    </w:p>
    <w:p>
      <w:r>
        <w:t>This project covers:</w:t>
      </w:r>
    </w:p>
    <w:p>
      <w:r>
        <w:t>- DDIC Objects</w:t>
      </w:r>
    </w:p>
    <w:p>
      <w:r>
        <w:t>- Table Relationships</w:t>
      </w:r>
    </w:p>
    <w:p>
      <w:r>
        <w:t>- Value Table &amp; Check Table</w:t>
      </w:r>
    </w:p>
    <w:p>
      <w:r>
        <w:t>- Domains &amp; Data Elements</w:t>
      </w:r>
    </w:p>
    <w:p>
      <w:r>
        <w:t>- Classical Reports</w:t>
      </w:r>
    </w:p>
    <w:p>
      <w:r>
        <w:t>- Report Events</w:t>
      </w:r>
    </w:p>
    <w:p>
      <w:r>
        <w:t>- Selection Screen</w:t>
      </w:r>
    </w:p>
    <w:p>
      <w:r>
        <w:t>- Internal Tables</w:t>
      </w:r>
    </w:p>
    <w:p>
      <w:r>
        <w:t>- Modularization</w:t>
      </w:r>
    </w:p>
    <w:p>
      <w:r>
        <w:t>- ALV Reports</w:t>
      </w:r>
    </w:p>
    <w:p>
      <w:r>
        <w:t>- Buffering</w:t>
      </w:r>
    </w:p>
    <w:p>
      <w:r>
        <w:t>- Smart Data Design</w:t>
      </w:r>
    </w:p>
    <w:p>
      <w:r>
        <w:t>- Validation</w:t>
      </w:r>
    </w:p>
    <w:p>
      <w:r>
        <w:t>- Search Help</w:t>
      </w:r>
    </w:p>
    <w:p>
      <w:r>
        <w:t>- Lock Objects</w:t>
      </w:r>
    </w:p>
    <w:p>
      <w:r>
        <w:t>- Transportable Package Concept</w:t>
      </w:r>
    </w:p>
    <w:p>
      <w:r>
        <w:t>- Performance Standards</w:t>
      </w:r>
    </w:p>
    <w:p>
      <w:r>
        <w:t>- IT Industry-Level Documentation</w:t>
      </w:r>
    </w:p>
    <w:p>
      <w:r>
        <w:t>1. Project Overview</w:t>
      </w:r>
    </w:p>
    <w:p>
      <w:r>
        <w:t>A company wants a system to manage:</w:t>
      </w:r>
    </w:p>
    <w:p>
      <w:r>
        <w:t>- Employees</w:t>
      </w:r>
    </w:p>
    <w:p>
      <w:r>
        <w:t>- Departments</w:t>
      </w:r>
    </w:p>
    <w:p>
      <w:r>
        <w:t>- Company Assets</w:t>
      </w:r>
    </w:p>
    <w:p>
      <w:r>
        <w:t>- Asset Allocation</w:t>
      </w:r>
    </w:p>
    <w:p>
      <w:r>
        <w:t>- Asset Tracking</w:t>
      </w:r>
    </w:p>
    <w:p>
      <w:r>
        <w:t>- Asset Reports</w:t>
      </w:r>
    </w:p>
    <w:p>
      <w:r>
        <w:t>2. DDIC Design (Industry Standard)</w:t>
      </w:r>
    </w:p>
    <w:p>
      <w:r>
        <w:t>A. DOMAIN CREATION</w:t>
      </w:r>
    </w:p>
    <w:p>
      <w:r>
        <w:t>Domain: ZD_DEPT_ID</w:t>
      </w:r>
    </w:p>
    <w:p>
      <w:r>
        <w:t>- Data Type: CHAR</w:t>
      </w:r>
    </w:p>
    <w:p>
      <w:r>
        <w:t>- Length: 5</w:t>
      </w:r>
    </w:p>
    <w:p>
      <w:r>
        <w:t>- Description: Department ID</w:t>
      </w:r>
    </w:p>
    <w:p>
      <w:r>
        <w:t>Domain: ZD_EMP_ID</w:t>
      </w:r>
    </w:p>
    <w:p>
      <w:r>
        <w:t>- Data Type: NUMC</w:t>
      </w:r>
    </w:p>
    <w:p>
      <w:r>
        <w:t>- Length: 6</w:t>
      </w:r>
    </w:p>
    <w:p>
      <w:r>
        <w:t>Domain: ZD_ASSET_ID</w:t>
      </w:r>
    </w:p>
    <w:p>
      <w:r>
        <w:t>- Data Type: CHAR</w:t>
      </w:r>
    </w:p>
    <w:p>
      <w:r>
        <w:t>- Length: 8</w:t>
      </w:r>
    </w:p>
    <w:p>
      <w:r>
        <w:t>B. DATA ELEMENTS</w:t>
      </w:r>
    </w:p>
    <w:p>
      <w:r>
        <w:t>Data Element: ZDE_DEPT_ID</w:t>
      </w:r>
    </w:p>
    <w:p>
      <w:r>
        <w:t>- Domain: ZD_DEPT_ID</w:t>
      </w:r>
    </w:p>
    <w:p>
      <w:r>
        <w:t>- Label: Department ID</w:t>
      </w:r>
    </w:p>
    <w:p>
      <w:r>
        <w:t>Data Element: ZDE_EMP_NAME</w:t>
      </w:r>
    </w:p>
    <w:p>
      <w:r>
        <w:t>- Domain: CHAR40</w:t>
      </w:r>
    </w:p>
    <w:p>
      <w:r>
        <w:t>Data Element: ZDE_ASSET_NAME</w:t>
      </w:r>
    </w:p>
    <w:p>
      <w:r>
        <w:t>- Domain: CHAR50</w:t>
      </w:r>
    </w:p>
    <w:p>
      <w:r>
        <w:t>3. TABLE CREATION</w:t>
      </w:r>
    </w:p>
    <w:p>
      <w:r>
        <w:t>Table: ZDEPT_MASTER</w:t>
      </w:r>
    </w:p>
    <w:p>
      <w:r>
        <w:t>Fields:</w:t>
      </w:r>
    </w:p>
    <w:p>
      <w:r>
        <w:t>- MANDT (Key)</w:t>
      </w:r>
    </w:p>
    <w:p>
      <w:r>
        <w:t>- DEPT_ID (Key)</w:t>
      </w:r>
    </w:p>
    <w:p>
      <w:r>
        <w:t>- DEPT_NAME</w:t>
      </w:r>
    </w:p>
    <w:p>
      <w:r>
        <w:t>Technical Settings:</w:t>
      </w:r>
    </w:p>
    <w:p>
      <w:r>
        <w:t>- Data Class: APPL0</w:t>
      </w:r>
    </w:p>
    <w:p>
      <w:r>
        <w:t>- Size Category: 0</w:t>
      </w:r>
    </w:p>
    <w:p>
      <w:r>
        <w:t>- Buffering: Single Record Buffering</w:t>
      </w:r>
    </w:p>
    <w:p>
      <w:r>
        <w:t>Table: ZEMP_MASTER</w:t>
      </w:r>
    </w:p>
    <w:p>
      <w:r>
        <w:t>Fields:</w:t>
      </w:r>
    </w:p>
    <w:p>
      <w:r>
        <w:t>- EMP_ID (Key)</w:t>
      </w:r>
    </w:p>
    <w:p>
      <w:r>
        <w:t>- EMP_NAME</w:t>
      </w:r>
    </w:p>
    <w:p>
      <w:r>
        <w:t>- DEPT_ID</w:t>
      </w:r>
    </w:p>
    <w:p>
      <w:r>
        <w:t>- DOJ</w:t>
      </w:r>
    </w:p>
    <w:p>
      <w:r>
        <w:t>- EMAIL</w:t>
      </w:r>
    </w:p>
    <w:p>
      <w:r>
        <w:t>Foreign Key:</w:t>
      </w:r>
    </w:p>
    <w:p>
      <w:r>
        <w:t>- DEPT_ID → ZDEPT_MASTER</w:t>
      </w:r>
    </w:p>
    <w:p>
      <w:r>
        <w:t>Table: ZASSET_MASTER</w:t>
      </w:r>
    </w:p>
    <w:p>
      <w:r>
        <w:t>Fields:</w:t>
      </w:r>
    </w:p>
    <w:p>
      <w:r>
        <w:t>- ASSET_ID (Key)</w:t>
      </w:r>
    </w:p>
    <w:p>
      <w:r>
        <w:t>- ASSET_NAME</w:t>
      </w:r>
    </w:p>
    <w:p>
      <w:r>
        <w:t>- ASSET_TYPE</w:t>
      </w:r>
    </w:p>
    <w:p>
      <w:r>
        <w:t>- PURCHASE_DATE</w:t>
      </w:r>
    </w:p>
    <w:p>
      <w:r>
        <w:t>Table: ZASSET_ALLOC</w:t>
      </w:r>
    </w:p>
    <w:p>
      <w:r>
        <w:t>Fields:</w:t>
      </w:r>
    </w:p>
    <w:p>
      <w:r>
        <w:t>- ALLOC_ID (Key)</w:t>
      </w:r>
    </w:p>
    <w:p>
      <w:r>
        <w:t>- EMP_ID</w:t>
      </w:r>
    </w:p>
    <w:p>
      <w:r>
        <w:t>- ASSET_ID</w:t>
      </w:r>
    </w:p>
    <w:p>
      <w:r>
        <w:t>- ALLOC_DATE</w:t>
      </w:r>
    </w:p>
    <w:p>
      <w:r>
        <w:t>- RETURN_DATE</w:t>
      </w:r>
    </w:p>
    <w:p>
      <w:r>
        <w:t>4. VALUE TABLE vs CHECK TABLE</w:t>
      </w:r>
    </w:p>
    <w:p>
      <w:r>
        <w:t>Value Table:</w:t>
      </w:r>
    </w:p>
    <w:p>
      <w:r>
        <w:t>- Suggested values for domain</w:t>
      </w:r>
    </w:p>
    <w:p>
      <w:r>
        <w:t>- Used for F4 help</w:t>
      </w:r>
    </w:p>
    <w:p>
      <w:r>
        <w:t>Check Table:</w:t>
      </w:r>
    </w:p>
    <w:p>
      <w:r>
        <w:t>- Validates entered values</w:t>
      </w:r>
    </w:p>
    <w:p>
      <w:r>
        <w:t>5. SEARCH HELP</w:t>
      </w:r>
    </w:p>
    <w:p>
      <w:r>
        <w:t>Search Help: ZSH_DEPT</w:t>
      </w:r>
    </w:p>
    <w:p>
      <w:r>
        <w:t>Selection Method:</w:t>
      </w:r>
    </w:p>
    <w:p>
      <w:r>
        <w:t>- ZDEPT_MASTER</w:t>
      </w:r>
    </w:p>
    <w:p>
      <w:r>
        <w:t>Parameters:</w:t>
      </w:r>
    </w:p>
    <w:p>
      <w:r>
        <w:t>- DEPT_ID</w:t>
      </w:r>
    </w:p>
    <w:p>
      <w:r>
        <w:t>- DEPT_NAME</w:t>
      </w:r>
    </w:p>
    <w:p>
      <w:r>
        <w:t>6. REPORT DEVELOPMENT</w:t>
      </w:r>
    </w:p>
    <w:p>
      <w:r>
        <w:t>Events Used:</w:t>
      </w:r>
    </w:p>
    <w:p>
      <w:r>
        <w:t>- INITIALIZATION</w:t>
      </w:r>
    </w:p>
    <w:p>
      <w:r>
        <w:t>- AT SELECTION-SCREEN</w:t>
      </w:r>
    </w:p>
    <w:p>
      <w:r>
        <w:t>- START-OF-SELECTION</w:t>
      </w:r>
    </w:p>
    <w:p>
      <w:r>
        <w:t>- END-OF-SELECTION</w:t>
      </w:r>
    </w:p>
    <w:p>
      <w:r>
        <w:t>- TOP-OF-PAGE</w:t>
      </w:r>
    </w:p>
    <w:p>
      <w:r>
        <w:t>Example:</w:t>
      </w:r>
    </w:p>
    <w:p>
      <w:r>
        <w:t>INITIALIZATION.</w:t>
      </w:r>
    </w:p>
    <w:p>
      <w:r>
        <w:t>p_dept = 'IT001'.</w:t>
      </w:r>
    </w:p>
    <w:p>
      <w:r>
        <w:t>AT SELECTION-SCREEN.</w:t>
      </w:r>
    </w:p>
    <w:p>
      <w:r>
        <w:t>IF p_date &gt; sy-datum.</w:t>
      </w:r>
    </w:p>
    <w:p>
      <w:r>
        <w:t>MESSAGE 'Future date not allowed' TYPE 'E'.</w:t>
      </w:r>
    </w:p>
    <w:p>
      <w:r>
        <w:t>ENDIF.</w:t>
      </w:r>
    </w:p>
    <w:p>
      <w:r>
        <w:t>START-OF-SELECTION.</w:t>
      </w:r>
    </w:p>
    <w:p>
      <w:r>
        <w:t>PERFORM get_data.</w:t>
      </w:r>
    </w:p>
    <w:p>
      <w:r>
        <w:t>PERFORM display_data.</w:t>
      </w:r>
    </w:p>
    <w:p>
      <w:r>
        <w:t>7. INTERNAL TABLE DESIGN</w:t>
      </w:r>
    </w:p>
    <w:p>
      <w:r>
        <w:t>TYPES : BEGIN OF ty_report,</w:t>
      </w:r>
    </w:p>
    <w:p>
      <w:r>
        <w:t xml:space="preserve">          emp_id      TYPE zemp_master-emp_id,</w:t>
      </w:r>
    </w:p>
    <w:p>
      <w:r>
        <w:t xml:space="preserve">          emp_name    TYPE zemp_master-emp_name,</w:t>
      </w:r>
    </w:p>
    <w:p>
      <w:r>
        <w:t xml:space="preserve">          dept_name   TYPE zdept_master-dept_name,</w:t>
      </w:r>
    </w:p>
    <w:p>
      <w:r>
        <w:t xml:space="preserve">          asset_name  TYPE zasset_master-asset_name,</w:t>
      </w:r>
    </w:p>
    <w:p>
      <w:r>
        <w:t xml:space="preserve">        END OF ty_report.</w:t>
      </w:r>
    </w:p>
    <w:p>
      <w:r>
        <w:t>8. JOIN QUERY</w:t>
      </w:r>
    </w:p>
    <w:p>
      <w:r>
        <w:t>SELECT a~emp_id</w:t>
      </w:r>
    </w:p>
    <w:p>
      <w:r>
        <w:t xml:space="preserve">       b~emp_name</w:t>
      </w:r>
    </w:p>
    <w:p>
      <w:r>
        <w:t xml:space="preserve">       c~dept_name</w:t>
      </w:r>
    </w:p>
    <w:p>
      <w:r>
        <w:t xml:space="preserve">       d~asset_name</w:t>
      </w:r>
    </w:p>
    <w:p>
      <w:r>
        <w:t xml:space="preserve">  INTO TABLE gt_report</w:t>
      </w:r>
    </w:p>
    <w:p>
      <w:r>
        <w:t xml:space="preserve">  FROM zasset_alloc AS a</w:t>
      </w:r>
    </w:p>
    <w:p>
      <w:r>
        <w:t xml:space="preserve">  INNER JOIN zemp_master AS b</w:t>
      </w:r>
    </w:p>
    <w:p>
      <w:r>
        <w:t xml:space="preserve">    ON a~emp_id = b~emp_id</w:t>
      </w:r>
    </w:p>
    <w:p>
      <w:r>
        <w:t xml:space="preserve">  INNER JOIN zdept_master AS c</w:t>
      </w:r>
    </w:p>
    <w:p>
      <w:r>
        <w:t xml:space="preserve">    ON b~dept_id = c~dept_id</w:t>
      </w:r>
    </w:p>
    <w:p>
      <w:r>
        <w:t xml:space="preserve">  INNER JOIN zasset_master AS d</w:t>
      </w:r>
    </w:p>
    <w:p>
      <w:r>
        <w:t xml:space="preserve">    ON a~asset_id = d~asset_id.</w:t>
      </w:r>
    </w:p>
    <w:p>
      <w:r>
        <w:t>9. Classical Report Output</w:t>
      </w:r>
    </w:p>
    <w:p>
      <w:r>
        <w:t>LOOP AT gt_report INTO gs_report.</w:t>
      </w:r>
    </w:p>
    <w:p>
      <w:r>
        <w:t>WRITE :</w:t>
      </w:r>
    </w:p>
    <w:p>
      <w:r>
        <w:t>/ gs_report-emp_id,</w:t>
      </w:r>
    </w:p>
    <w:p>
      <w:r>
        <w:t>gs_report-emp_name,</w:t>
      </w:r>
    </w:p>
    <w:p>
      <w:r>
        <w:t>gs_report-dept_name,</w:t>
      </w:r>
    </w:p>
    <w:p>
      <w:r>
        <w:t>gs_report-asset_name.</w:t>
      </w:r>
    </w:p>
    <w:p>
      <w:r>
        <w:t>ENDLOOP.</w:t>
      </w:r>
    </w:p>
    <w:p>
      <w:r>
        <w:t>10. ALV REPORT</w:t>
      </w:r>
    </w:p>
    <w:p>
      <w:r>
        <w:t>Why ALV?</w:t>
      </w:r>
    </w:p>
    <w:p>
      <w:r>
        <w:t>- Sorting</w:t>
      </w:r>
    </w:p>
    <w:p>
      <w:r>
        <w:t>- Filtering</w:t>
      </w:r>
    </w:p>
    <w:p>
      <w:r>
        <w:t>- Export to Excel</w:t>
      </w:r>
    </w:p>
    <w:p>
      <w:r>
        <w:t>- Totals</w:t>
      </w:r>
    </w:p>
    <w:p>
      <w:r>
        <w:t>- Layout Saving</w:t>
      </w:r>
    </w:p>
    <w:p>
      <w:r>
        <w:t>Function Module:</w:t>
      </w:r>
    </w:p>
    <w:p>
      <w:r>
        <w:t>REUSE_ALV_GRID_DISPLAY</w:t>
      </w:r>
    </w:p>
    <w:p>
      <w:r>
        <w:t>11. Field Catalog</w:t>
      </w:r>
    </w:p>
    <w:p>
      <w:r>
        <w:t>DATA : gt_fieldcat TYPE slis_t_fieldcat_alv,</w:t>
      </w:r>
    </w:p>
    <w:p>
      <w:r>
        <w:t xml:space="preserve">       gs_fieldcat TYPE slis_fieldcat_alv.</w:t>
      </w:r>
    </w:p>
    <w:p>
      <w:r>
        <w:t>12. Modularization Technique</w:t>
      </w:r>
    </w:p>
    <w:p>
      <w:r>
        <w:t>PERFORM get_data.</w:t>
      </w:r>
    </w:p>
    <w:p>
      <w:r>
        <w:t>PERFORM build_fieldcat.</w:t>
      </w:r>
    </w:p>
    <w:p>
      <w:r>
        <w:t>PERFORM display_alv.</w:t>
      </w:r>
    </w:p>
    <w:p>
      <w:r>
        <w:t>13. Performance Standards</w:t>
      </w:r>
    </w:p>
    <w:p>
      <w:r>
        <w:t>Avoid:</w:t>
      </w:r>
    </w:p>
    <w:p>
      <w:r>
        <w:t>SELECT * FROM zemp_master.</w:t>
      </w:r>
    </w:p>
    <w:p>
      <w:r>
        <w:t>Use:</w:t>
      </w:r>
    </w:p>
    <w:p>
      <w:r>
        <w:t>SELECT emp_id emp_name</w:t>
      </w:r>
    </w:p>
    <w:p>
      <w:r>
        <w:t>Use WHERE condition:</w:t>
      </w:r>
    </w:p>
    <w:p>
      <w:r>
        <w:t>WHERE dept_id = p_dept</w:t>
      </w:r>
    </w:p>
    <w:p>
      <w:r>
        <w:t>Use JOIN instead of nested SELECT.</w:t>
      </w:r>
    </w:p>
    <w:p>
      <w:r>
        <w:t>14. Buffering Concepts</w:t>
      </w:r>
    </w:p>
    <w:p>
      <w:r>
        <w:t>Types:</w:t>
      </w:r>
    </w:p>
    <w:p>
      <w:r>
        <w:t>- Single Record</w:t>
      </w:r>
    </w:p>
    <w:p>
      <w:r>
        <w:t>- Generic</w:t>
      </w:r>
    </w:p>
    <w:p>
      <w:r>
        <w:t>- Full</w:t>
      </w:r>
    </w:p>
    <w:p>
      <w:r>
        <w:t>Use buffering for:</w:t>
      </w:r>
    </w:p>
    <w:p>
      <w:r>
        <w:t>- Configuration tables</w:t>
      </w:r>
    </w:p>
    <w:p>
      <w:r>
        <w:t>- Master tables</w:t>
      </w:r>
    </w:p>
    <w:p>
      <w:r>
        <w:t>- Small static tables</w:t>
      </w:r>
    </w:p>
    <w:p>
      <w:r>
        <w:t>Do not use buffering for:</w:t>
      </w:r>
    </w:p>
    <w:p>
      <w:r>
        <w:t>- Transaction tables</w:t>
      </w:r>
    </w:p>
    <w:p>
      <w:r>
        <w:t>- Frequently changing tables</w:t>
      </w:r>
    </w:p>
    <w:p>
      <w:r>
        <w:t>15. Lock Object</w:t>
      </w:r>
    </w:p>
    <w:p>
      <w:r>
        <w:t>Lock Object:</w:t>
      </w:r>
    </w:p>
    <w:p>
      <w:r>
        <w:t>EZ_EMP_LOCK</w:t>
      </w:r>
    </w:p>
    <w:p>
      <w:r>
        <w:t>Function Modules:</w:t>
      </w:r>
    </w:p>
    <w:p>
      <w:r>
        <w:t>- ENQUEUE_EZ_EMP_LOCK</w:t>
      </w:r>
    </w:p>
    <w:p>
      <w:r>
        <w:t>- DEQUEUE_EZ_EMP_LOCK</w:t>
      </w:r>
    </w:p>
    <w:p>
      <w:r>
        <w:t>16. Message Class</w:t>
      </w:r>
    </w:p>
    <w:p>
      <w:r>
        <w:t>Transaction:</w:t>
      </w:r>
    </w:p>
    <w:p>
      <w:r>
        <w:t>SE91</w:t>
      </w:r>
    </w:p>
    <w:p>
      <w:r>
        <w:t>Examples:</w:t>
      </w:r>
    </w:p>
    <w:p>
      <w:r>
        <w:t>001 - Invalid Department</w:t>
      </w:r>
    </w:p>
    <w:p>
      <w:r>
        <w:t>002 - Employee Not Found</w:t>
      </w:r>
    </w:p>
    <w:p>
      <w:r>
        <w:t>17. Package &amp; Transport</w:t>
      </w:r>
    </w:p>
    <w:p>
      <w:r>
        <w:t>Package:</w:t>
      </w:r>
    </w:p>
    <w:p>
      <w:r>
        <w:t>ZHR_ASSET_PKG</w:t>
      </w:r>
    </w:p>
    <w:p>
      <w:r>
        <w:t>Transport Flow:</w:t>
      </w:r>
    </w:p>
    <w:p>
      <w:r>
        <w:t>DEV → QA → PROD</w:t>
      </w:r>
    </w:p>
    <w:p>
      <w:r>
        <w:t>18. Authorization Concept</w:t>
      </w:r>
    </w:p>
    <w:p>
      <w:r>
        <w:t>AUTHORITY-CHECK</w:t>
      </w:r>
    </w:p>
    <w:p>
      <w:r>
        <w:t>19. Final Industry Architecture</w:t>
      </w:r>
    </w:p>
    <w:p>
      <w:r>
        <w:t>User</w:t>
      </w:r>
    </w:p>
    <w:p>
      <w:r>
        <w:t xml:space="preserve"> ↓</w:t>
      </w:r>
    </w:p>
    <w:p>
      <w:r>
        <w:t>Selection Screen</w:t>
      </w:r>
    </w:p>
    <w:p>
      <w:r>
        <w:t xml:space="preserve"> ↓</w:t>
      </w:r>
    </w:p>
    <w:p>
      <w:r>
        <w:t>Validation</w:t>
      </w:r>
    </w:p>
    <w:p>
      <w:r>
        <w:t xml:space="preserve"> ↓</w:t>
      </w:r>
    </w:p>
    <w:p>
      <w:r>
        <w:t>Business Logic</w:t>
      </w:r>
    </w:p>
    <w:p>
      <w:r>
        <w:t xml:space="preserve"> ↓</w:t>
      </w:r>
    </w:p>
    <w:p>
      <w:r>
        <w:t>Database Tables</w:t>
      </w:r>
    </w:p>
    <w:p>
      <w:r>
        <w:t xml:space="preserve"> ↓</w:t>
      </w:r>
    </w:p>
    <w:p>
      <w:r>
        <w:t>Internal Table</w:t>
      </w:r>
    </w:p>
    <w:p>
      <w:r>
        <w:t xml:space="preserve"> ↓</w:t>
      </w:r>
    </w:p>
    <w:p>
      <w:r>
        <w:t>ALV Output</w:t>
      </w:r>
    </w:p>
    <w:p>
      <w:r>
        <w:t>20. Real-Time Interview Questions</w:t>
      </w:r>
    </w:p>
    <w:p>
      <w:r>
        <w:t>- What is domain?</w:t>
      </w:r>
    </w:p>
    <w:p>
      <w:r>
        <w:t>- Difference between domain and data element?</w:t>
      </w:r>
    </w:p>
    <w:p>
      <w:r>
        <w:t>- What is foreign key?</w:t>
      </w:r>
    </w:p>
    <w:p>
      <w:r>
        <w:t>- Difference between value table and check table?</w:t>
      </w:r>
    </w:p>
    <w:p>
      <w:r>
        <w:t>- Why ALV used?</w:t>
      </w:r>
    </w:p>
    <w:p>
      <w:r>
        <w:t>- Why avoid SELECT inside LOOP?</w:t>
      </w:r>
    </w:p>
    <w:p>
      <w:r>
        <w:t>- When buffering should not be used?</w:t>
      </w:r>
    </w:p>
    <w:p>
      <w:r>
        <w:t>21. Advanced Enhancements</w:t>
      </w:r>
    </w:p>
    <w:p>
      <w:r>
        <w:t>- Editable ALV</w:t>
      </w:r>
    </w:p>
    <w:p>
      <w:r>
        <w:t>- OO ALV</w:t>
      </w:r>
    </w:p>
    <w:p>
      <w:r>
        <w:t>- SALV</w:t>
      </w:r>
    </w:p>
    <w:p>
      <w:r>
        <w:t>- Smartforms</w:t>
      </w:r>
    </w:p>
    <w:p>
      <w:r>
        <w:t>- Adobe Forms</w:t>
      </w:r>
    </w:p>
    <w:p>
      <w:r>
        <w:t>- BAPI</w:t>
      </w:r>
    </w:p>
    <w:p>
      <w:r>
        <w:t>- BDC</w:t>
      </w:r>
    </w:p>
    <w:p>
      <w:r>
        <w:t>- Enhancements</w:t>
      </w:r>
    </w:p>
    <w:p>
      <w:r>
        <w:t>- User Exits</w:t>
      </w:r>
    </w:p>
    <w:p>
      <w:r>
        <w:t>- BADI</w:t>
      </w:r>
    </w:p>
    <w:p>
      <w:r>
        <w:t>- IDOC</w:t>
      </w:r>
    </w:p>
    <w:p>
      <w:r>
        <w:t>- RFC</w:t>
      </w:r>
    </w:p>
    <w:p>
      <w:r>
        <w:t>- OOPS ABAP</w:t>
      </w:r>
    </w:p>
    <w:p>
      <w:r>
        <w:t>22. Object Naming Standards</w:t>
      </w:r>
    </w:p>
    <w:p>
      <w:r>
        <w:t>- Table: ZEMP_MASTER</w:t>
      </w:r>
    </w:p>
    <w:p>
      <w:r>
        <w:t>- Domain: ZD_EMP_ID</w:t>
      </w:r>
    </w:p>
    <w:p>
      <w:r>
        <w:t>- Data Element: ZDE_EMP_ID</w:t>
      </w:r>
    </w:p>
    <w:p>
      <w:r>
        <w:t>- Search Help: ZSH_EMP</w:t>
      </w:r>
    </w:p>
    <w:p>
      <w:r>
        <w:t>- Lock Object: EZ_EMP</w:t>
      </w:r>
    </w:p>
    <w:p>
      <w:r>
        <w:t>- Report: ZR_EMP_ASSET</w:t>
      </w:r>
    </w:p>
    <w:p>
      <w:r>
        <w:t>- Message Class: ZMSG_EMP</w:t>
      </w:r>
    </w:p>
    <w:p>
      <w:r>
        <w:t>23. Final IT Industry Standards Used</w:t>
      </w:r>
    </w:p>
    <w:p>
      <w:r>
        <w:t>- Proper Naming Convention</w:t>
      </w:r>
    </w:p>
    <w:p>
      <w:r>
        <w:t>- Modularization</w:t>
      </w:r>
    </w:p>
    <w:p>
      <w:r>
        <w:t>- Validation</w:t>
      </w:r>
    </w:p>
    <w:p>
      <w:r>
        <w:t>- Performance Optimization</w:t>
      </w:r>
    </w:p>
    <w:p>
      <w:r>
        <w:t>- Foreign Key Relationship</w:t>
      </w:r>
    </w:p>
    <w:p>
      <w:r>
        <w:t>- Buffering</w:t>
      </w:r>
    </w:p>
    <w:p>
      <w:r>
        <w:t>- ALV Reporting</w:t>
      </w:r>
    </w:p>
    <w:p>
      <w:r>
        <w:t>- Search Help</w:t>
      </w:r>
    </w:p>
    <w:p>
      <w:r>
        <w:t>- Locking Concept</w:t>
      </w:r>
    </w:p>
    <w:p>
      <w:r>
        <w:t>- Authorization</w:t>
      </w:r>
    </w:p>
    <w:p>
      <w:r>
        <w:t>- Transport Management</w:t>
      </w:r>
    </w:p>
    <w:p>
      <w:r>
        <w:t>- Reusable DDIC Objects</w:t>
      </w:r>
    </w:p>
    <w:p>
      <w:r>
        <w:t>- Production-Level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