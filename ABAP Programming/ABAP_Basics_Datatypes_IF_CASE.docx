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ABAP Basics - Data Types, IF ELSE, CASE</w:t>
      </w:r>
    </w:p>
    <w:p>
      <w:pPr>
        <w:pStyle w:val="Heading1"/>
      </w:pPr>
      <w:r>
        <w:t>1. Data Types</w:t>
      </w:r>
    </w:p>
    <w:p>
      <w:r>
        <w:t>C (Character):</w:t>
        <w:br/>
        <w:t>DATA lv_name TYPE c LENGTH 10.</w:t>
        <w:br/>
        <w:t>lv_name = 'Rahul'.</w:t>
        <w:br/>
        <w:t>WRITE lv_name.</w:t>
        <w:br/>
        <w:br/>
        <w:t>N (Numeric Text):</w:t>
        <w:br/>
        <w:t>DATA lv_num TYPE n LENGTH 5.</w:t>
        <w:br/>
        <w:t>lv_num = '12345'.</w:t>
        <w:br/>
        <w:t>WRITE lv_num.</w:t>
        <w:br/>
        <w:br/>
        <w:t>I (Integer):</w:t>
        <w:br/>
        <w:t>DATA lv_int TYPE i.</w:t>
        <w:br/>
        <w:t>lv_int = 10.</w:t>
        <w:br/>
        <w:t>WRITE lv_int.</w:t>
        <w:br/>
        <w:br/>
        <w:t>P (Packed Number):</w:t>
        <w:br/>
        <w:t>DATA lv_amount TYPE p LENGTH 7 DECIMALS 2.</w:t>
        <w:br/>
        <w:t>lv_amount = '1234.56'.</w:t>
        <w:br/>
        <w:t>WRITE lv_amount.</w:t>
        <w:br/>
        <w:br/>
        <w:t>F (Float):</w:t>
        <w:br/>
        <w:t>DATA lv_float TYPE f.</w:t>
        <w:br/>
        <w:t>lv_float = '12.34'.</w:t>
        <w:br/>
        <w:t>WRITE lv_float.</w:t>
        <w:br/>
        <w:br/>
        <w:t>D (Date):</w:t>
        <w:br/>
        <w:t>DATA lv_date TYPE d.</w:t>
        <w:br/>
        <w:t>lv_date = sy-datum.</w:t>
        <w:br/>
        <w:t>WRITE lv_date.</w:t>
        <w:br/>
        <w:br/>
        <w:t>T (Time):</w:t>
        <w:br/>
        <w:t>DATA lv_time TYPE t.</w:t>
        <w:br/>
        <w:t>lv_time = sy-uzeit.</w:t>
        <w:br/>
        <w:t>WRITE lv_time.</w:t>
        <w:br/>
        <w:br/>
        <w:t>STRING:</w:t>
        <w:br/>
        <w:t>DATA lv_str TYPE string.</w:t>
        <w:br/>
        <w:t>lv_str = 'Hello'.</w:t>
        <w:br/>
        <w:t>WRITE lv_str.</w:t>
        <w:br/>
      </w:r>
    </w:p>
    <w:p>
      <w:pPr>
        <w:pStyle w:val="Heading1"/>
      </w:pPr>
      <w:r>
        <w:t>2. IF ELSE</w:t>
      </w:r>
    </w:p>
    <w:p>
      <w:r>
        <w:t>Simple IF:</w:t>
        <w:br/>
        <w:t>DATA lv_age TYPE i VALUE 20.</w:t>
        <w:br/>
        <w:t>IF lv_age &gt;= 18.</w:t>
        <w:br/>
        <w:t xml:space="preserve"> WRITE 'Adult'.</w:t>
        <w:br/>
        <w:t>ENDIF.</w:t>
        <w:br/>
        <w:br/>
        <w:t>IF ELSE:</w:t>
        <w:br/>
        <w:t>DATA lv_age TYPE i VALUE 15.</w:t>
        <w:br/>
        <w:t>IF lv_age &gt;= 18.</w:t>
        <w:br/>
        <w:t xml:space="preserve"> WRITE 'Adult'.</w:t>
        <w:br/>
        <w:t>ELSE.</w:t>
        <w:br/>
        <w:t xml:space="preserve"> WRITE 'Minor'.</w:t>
        <w:br/>
        <w:t>ENDIF.</w:t>
        <w:br/>
        <w:br/>
        <w:t>IF ELSEIF:</w:t>
        <w:br/>
        <w:t>DATA lv_marks TYPE i VALUE 75.</w:t>
        <w:br/>
        <w:t>IF lv_marks &gt;= 90.</w:t>
        <w:br/>
        <w:t xml:space="preserve"> WRITE 'A'.</w:t>
        <w:br/>
        <w:t>ELSEIF lv_marks &gt;= 75.</w:t>
        <w:br/>
        <w:t xml:space="preserve"> WRITE 'B'.</w:t>
        <w:br/>
        <w:t>ELSE.</w:t>
        <w:br/>
        <w:t xml:space="preserve"> WRITE 'Fail'.</w:t>
        <w:br/>
        <w:t>ENDIF.</w:t>
        <w:br/>
      </w:r>
    </w:p>
    <w:p>
      <w:pPr>
        <w:pStyle w:val="Heading1"/>
      </w:pPr>
      <w:r>
        <w:t>3. CASE Statement</w:t>
      </w:r>
    </w:p>
    <w:p>
      <w:r>
        <w:t>DATA lv_grade TYPE i VALUE 2.</w:t>
        <w:br/>
        <w:br/>
        <w:t>CASE lv_grade.</w:t>
        <w:br/>
        <w:t xml:space="preserve"> WHEN 1.</w:t>
        <w:br/>
        <w:t xml:space="preserve">  WRITE 'Excellent'.</w:t>
        <w:br/>
        <w:t xml:space="preserve"> WHEN 2.</w:t>
        <w:br/>
        <w:t xml:space="preserve">  WRITE 'Good'.</w:t>
        <w:br/>
        <w:t xml:space="preserve"> WHEN 3.</w:t>
        <w:br/>
        <w:t xml:space="preserve">  WRITE 'Average'.</w:t>
        <w:br/>
        <w:t xml:space="preserve"> WHEN OTHERS.</w:t>
        <w:br/>
        <w:t xml:space="preserve">  WRITE 'Poor'.</w:t>
        <w:br/>
        <w:t>ENDCASE.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