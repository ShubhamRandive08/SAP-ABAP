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ABAP Practice Assignment (Data Types, IF ELSE, CASE)</w:t>
      </w:r>
    </w:p>
    <w:p>
      <w:pPr>
        <w:pStyle w:val="Heading1"/>
      </w:pPr>
      <w:r>
        <w:t>Instructions</w:t>
      </w:r>
    </w:p>
    <w:p>
      <w:r>
        <w:t>Create one report program in SE38 and solve all questions.</w:t>
      </w:r>
    </w:p>
    <w:p>
      <w:pPr>
        <w:pStyle w:val="Heading1"/>
      </w:pPr>
      <w:r>
        <w:t>Part 1 - Data Types</w:t>
      </w:r>
    </w:p>
    <w:p>
      <w:r>
        <w:t>Q1: Create variables (Name, Age, Salary) and display.</w:t>
        <w:br/>
        <w:t>Q2: Display current Date and Time.</w:t>
        <w:br/>
        <w:t>Q3: Store and display full name using STRING.</w:t>
        <w:br/>
      </w:r>
    </w:p>
    <w:p>
      <w:pPr>
        <w:pStyle w:val="Heading1"/>
      </w:pPr>
      <w:r>
        <w:t>Part 2 - IF ELSE</w:t>
      </w:r>
    </w:p>
    <w:p>
      <w:r>
        <w:t>Q4: Age &gt;=18 → Adult else Minor.</w:t>
        <w:br/>
        <w:t>Q5: Salary &gt;50000 High, 20000-50000 Medium, &lt;20000 Low.</w:t>
        <w:br/>
        <w:t>Q6: Even/Odd check.</w:t>
        <w:br/>
      </w:r>
    </w:p>
    <w:p>
      <w:pPr>
        <w:pStyle w:val="Heading1"/>
      </w:pPr>
      <w:r>
        <w:t>Part 3 - AND OR</w:t>
      </w:r>
    </w:p>
    <w:p>
      <w:r>
        <w:t>Q7: Age &gt;=18 AND Salary &gt;20000 → Eligible else Not Eligible.</w:t>
        <w:br/>
      </w:r>
    </w:p>
    <w:p>
      <w:pPr>
        <w:pStyle w:val="Heading1"/>
      </w:pPr>
      <w:r>
        <w:t>Part 4 - CASE</w:t>
      </w:r>
    </w:p>
    <w:p>
      <w:r>
        <w:t>Q8: Input number 1-7 → print day name.</w:t>
        <w:br/>
        <w:t>Q9: Input marks → Grade using CASE.</w:t>
        <w:br/>
      </w:r>
    </w:p>
    <w:p>
      <w:pPr>
        <w:pStyle w:val="Heading1"/>
      </w:pPr>
      <w:r>
        <w:t>Part 5 - Mini Task</w:t>
      </w:r>
    </w:p>
    <w:p>
      <w:r>
        <w:t>Q10: Student Result Program (Name + Marks → Grade).</w:t>
        <w:br/>
      </w:r>
    </w:p>
    <w:p>
      <w:pPr>
        <w:pStyle w:val="Heading1"/>
      </w:pPr>
      <w:r>
        <w:t>Bonus</w:t>
      </w:r>
    </w:p>
    <w:p>
      <w:r>
        <w:t>Q11: Print: Welcome &lt;Name&gt;, your grade is &lt;Grade&gt;.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